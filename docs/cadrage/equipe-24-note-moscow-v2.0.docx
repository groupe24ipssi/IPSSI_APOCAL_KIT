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EE58" w14:textId="77777777" w:rsidR="00E72597" w:rsidRDefault="00000000">
      <w:pPr>
        <w:spacing w:before="2268"/>
        <w:jc w:val="center"/>
      </w:pPr>
      <w:r>
        <w:rPr>
          <w:b/>
          <w:color w:val="1E1B4B"/>
          <w:sz w:val="144"/>
        </w:rPr>
        <w:t>A</w:t>
      </w:r>
    </w:p>
    <w:p w14:paraId="121A92FE" w14:textId="77777777" w:rsidR="00E72597" w:rsidRDefault="00000000">
      <w:pPr>
        <w:jc w:val="center"/>
      </w:pPr>
      <w:r>
        <w:rPr>
          <w:rFonts w:ascii="Calibri" w:hAnsi="Calibri"/>
          <w:b/>
          <w:color w:val="1E1B4B"/>
          <w:sz w:val="28"/>
        </w:rPr>
        <w:t>APOCAL'IPSSI</w:t>
      </w:r>
    </w:p>
    <w:p w14:paraId="2085D8D7" w14:textId="77777777" w:rsidR="00E72597" w:rsidRDefault="00000000">
      <w:pPr>
        <w:spacing w:before="1701"/>
        <w:jc w:val="center"/>
      </w:pPr>
      <w:r>
        <w:rPr>
          <w:b/>
          <w:color w:val="F59E0B"/>
          <w:sz w:val="20"/>
        </w:rPr>
        <w:t>TEMPLATE PERTURBATION · J1 (PRODUIT) · RÉUTILISABLE J4</w:t>
      </w:r>
    </w:p>
    <w:p w14:paraId="49DC7D48" w14:textId="77777777" w:rsidR="00E72597" w:rsidRDefault="00000000">
      <w:pPr>
        <w:jc w:val="center"/>
      </w:pPr>
      <w:r>
        <w:rPr>
          <w:b/>
          <w:color w:val="1E1B4B"/>
          <w:sz w:val="64"/>
        </w:rPr>
        <w:t>Note de décision MoSCoW</w:t>
      </w:r>
    </w:p>
    <w:p w14:paraId="2ABF1072" w14:textId="77777777" w:rsidR="00E72597" w:rsidRDefault="00000000">
      <w:pPr>
        <w:spacing w:before="170"/>
        <w:jc w:val="center"/>
      </w:pPr>
      <w:r>
        <w:rPr>
          <w:i/>
          <w:color w:val="475569"/>
          <w:sz w:val="26"/>
        </w:rPr>
        <w:t>Justifier par écrit une priorisation suite à un changement de scope</w:t>
      </w:r>
    </w:p>
    <w:p w14:paraId="7EE69E5B" w14:textId="77777777" w:rsidR="00E72597" w:rsidRDefault="00000000">
      <w:pPr>
        <w:spacing w:before="3969"/>
        <w:jc w:val="center"/>
      </w:pPr>
      <w:r>
        <w:rPr>
          <w:b/>
          <w:color w:val="475569"/>
        </w:rPr>
        <w:t>Projet EduTutor IA · Édition 2026 · Semaine immersive Scrum</w:t>
      </w:r>
    </w:p>
    <w:p w14:paraId="70560B0E" w14:textId="77777777" w:rsidR="00E72597" w:rsidRDefault="00000000">
      <w:pPr>
        <w:spacing w:before="113"/>
        <w:jc w:val="center"/>
      </w:pPr>
      <w:r>
        <w:rPr>
          <w:i/>
          <w:color w:val="475569"/>
          <w:sz w:val="18"/>
        </w:rPr>
        <w:t>Auteur : Mohamed Amine EL AFRIT · Licence CC BY-NC-SA 4.0</w:t>
      </w:r>
    </w:p>
    <w:p w14:paraId="2FF31DFC" w14:textId="77777777" w:rsidR="00E72597" w:rsidRDefault="00000000">
      <w:r>
        <w:br w:type="page"/>
      </w:r>
    </w:p>
    <w:p w14:paraId="1CD216CE" w14:textId="77777777" w:rsidR="00E72597" w:rsidRDefault="00000000">
      <w:pPr>
        <w:spacing w:before="283"/>
      </w:pPr>
      <w:r>
        <w:rPr>
          <w:b/>
          <w:color w:val="F59E0B"/>
        </w:rPr>
        <w:t>IDENTIFICATION DU DOCUMENT</w:t>
      </w:r>
    </w:p>
    <w:p w14:paraId="42C19089" w14:textId="77777777" w:rsidR="00E72597" w:rsidRDefault="00000000">
      <w:r>
        <w:rPr>
          <w:i/>
          <w:color w:val="475569"/>
          <w:sz w:val="20"/>
        </w:rPr>
        <w:t>À compléter par l'équipe avant chaque remise</w:t>
      </w:r>
    </w:p>
    <w:tbl>
      <w:tblPr>
        <w:tblStyle w:val="Grilleclaire-Accent1"/>
        <w:tblW w:w="0" w:type="auto"/>
        <w:tblLook w:val="04A0" w:firstRow="1" w:lastRow="0" w:firstColumn="1" w:lastColumn="0" w:noHBand="0" w:noVBand="1"/>
      </w:tblPr>
      <w:tblGrid>
        <w:gridCol w:w="2499"/>
        <w:gridCol w:w="6357"/>
      </w:tblGrid>
      <w:tr w:rsidR="00E72597" w14:paraId="18887DC6" w14:textId="77777777" w:rsidTr="00E725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6D2BE59" w14:textId="77777777" w:rsidR="00E72597" w:rsidRDefault="00000000">
            <w:r>
              <w:rPr>
                <w:color w:val="1E1B4B"/>
              </w:rPr>
              <w:t>Équipe n°</w:t>
            </w:r>
          </w:p>
        </w:tc>
        <w:tc>
          <w:tcPr>
            <w:tcW w:w="6520" w:type="dxa"/>
          </w:tcPr>
          <w:p w14:paraId="2DDD295C" w14:textId="5F2395F7" w:rsidR="00E72597" w:rsidRDefault="00FC57C9">
            <w:pPr>
              <w:cnfStyle w:val="100000000000" w:firstRow="1" w:lastRow="0" w:firstColumn="0" w:lastColumn="0" w:oddVBand="0" w:evenVBand="0" w:oddHBand="0" w:evenHBand="0" w:firstRowFirstColumn="0" w:firstRowLastColumn="0" w:lastRowFirstColumn="0" w:lastRowLastColumn="0"/>
            </w:pPr>
            <w:r>
              <w:t>24</w:t>
            </w:r>
          </w:p>
        </w:tc>
      </w:tr>
      <w:tr w:rsidR="00E72597" w14:paraId="20C96086" w14:textId="77777777" w:rsidTr="00E72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74DD61E" w14:textId="77777777" w:rsidR="00E72597" w:rsidRDefault="00000000">
            <w:r>
              <w:rPr>
                <w:color w:val="1E1B4B"/>
              </w:rPr>
              <w:t>Membres</w:t>
            </w:r>
          </w:p>
        </w:tc>
        <w:tc>
          <w:tcPr>
            <w:tcW w:w="6520" w:type="dxa"/>
          </w:tcPr>
          <w:p w14:paraId="101C17CA" w14:textId="73E8E325" w:rsidR="00E72597" w:rsidRDefault="00FC57C9">
            <w:pPr>
              <w:cnfStyle w:val="000000100000" w:firstRow="0" w:lastRow="0" w:firstColumn="0" w:lastColumn="0" w:oddVBand="0" w:evenVBand="0" w:oddHBand="1" w:evenHBand="0" w:firstRowFirstColumn="0" w:firstRowLastColumn="0" w:lastRowFirstColumn="0" w:lastRowLastColumn="0"/>
            </w:pPr>
            <w:r>
              <w:t>Médéric LEBOUVIER, Gabriel MARTIN, Amos CLEGBAZA, Matéo FAUQUEMERGUE, Corentin PECONTAL, Yanis Helali</w:t>
            </w:r>
          </w:p>
        </w:tc>
      </w:tr>
      <w:tr w:rsidR="00E72597" w14:paraId="5F54B12A" w14:textId="77777777" w:rsidTr="00E725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888BABC" w14:textId="77777777" w:rsidR="00E72597" w:rsidRDefault="00000000">
            <w:r>
              <w:rPr>
                <w:color w:val="1E1B4B"/>
              </w:rPr>
              <w:t>Sprint concerné</w:t>
            </w:r>
          </w:p>
        </w:tc>
        <w:tc>
          <w:tcPr>
            <w:tcW w:w="6520" w:type="dxa"/>
          </w:tcPr>
          <w:p w14:paraId="6070B821" w14:textId="77777777" w:rsidR="00E72597" w:rsidRDefault="00000000">
            <w:pPr>
              <w:cnfStyle w:val="000000010000" w:firstRow="0" w:lastRow="0" w:firstColumn="0" w:lastColumn="0" w:oddVBand="0" w:evenVBand="0" w:oddHBand="0" w:evenHBand="1" w:firstRowFirstColumn="0" w:firstRowLastColumn="0" w:lastRowFirstColumn="0" w:lastRowLastColumn="0"/>
            </w:pPr>
            <w:r>
              <w:t>[ Cadrage / Sprint 1 / Sprint 2 / ... / Sprint 7 ]</w:t>
            </w:r>
          </w:p>
        </w:tc>
      </w:tr>
      <w:tr w:rsidR="00E72597" w14:paraId="159DD2D6" w14:textId="77777777" w:rsidTr="00E72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F1D76AB" w14:textId="77777777" w:rsidR="00E72597" w:rsidRDefault="00000000">
            <w:r>
              <w:rPr>
                <w:color w:val="1E1B4B"/>
              </w:rPr>
              <w:t>Version</w:t>
            </w:r>
          </w:p>
        </w:tc>
        <w:tc>
          <w:tcPr>
            <w:tcW w:w="6520" w:type="dxa"/>
          </w:tcPr>
          <w:p w14:paraId="385E52DE" w14:textId="00B01D36" w:rsidR="00E72597" w:rsidRDefault="00000000">
            <w:pPr>
              <w:cnfStyle w:val="000000100000" w:firstRow="0" w:lastRow="0" w:firstColumn="0" w:lastColumn="0" w:oddVBand="0" w:evenVBand="0" w:oddHBand="1" w:evenHBand="0" w:firstRowFirstColumn="0" w:firstRowLastColumn="0" w:lastRowFirstColumn="0" w:lastRowLastColumn="0"/>
            </w:pPr>
            <w:r>
              <w:t xml:space="preserve"> v1.0 (initiale) </w:t>
            </w:r>
          </w:p>
        </w:tc>
      </w:tr>
      <w:tr w:rsidR="00E72597" w14:paraId="61C4E371" w14:textId="77777777" w:rsidTr="00E725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2AE1A75" w14:textId="77777777" w:rsidR="00E72597" w:rsidRDefault="00000000">
            <w:r>
              <w:rPr>
                <w:color w:val="1E1B4B"/>
              </w:rPr>
              <w:t>Date de remise</w:t>
            </w:r>
          </w:p>
        </w:tc>
        <w:tc>
          <w:tcPr>
            <w:tcW w:w="6520" w:type="dxa"/>
          </w:tcPr>
          <w:p w14:paraId="4C39D59E" w14:textId="6D4A8EFF" w:rsidR="00E72597" w:rsidRDefault="00BA4E9D">
            <w:pPr>
              <w:cnfStyle w:val="000000010000" w:firstRow="0" w:lastRow="0" w:firstColumn="0" w:lastColumn="0" w:oddVBand="0" w:evenVBand="0" w:oddHBand="0" w:evenHBand="1" w:firstRowFirstColumn="0" w:firstRowLastColumn="0" w:lastRowFirstColumn="0" w:lastRowLastColumn="0"/>
            </w:pPr>
            <w:r>
              <w:t>02/07/2026</w:t>
            </w:r>
          </w:p>
        </w:tc>
      </w:tr>
      <w:tr w:rsidR="00E72597" w14:paraId="07A85FD1" w14:textId="77777777" w:rsidTr="00E72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956461C" w14:textId="77777777" w:rsidR="00E72597" w:rsidRDefault="00000000">
            <w:r>
              <w:rPr>
                <w:color w:val="1E1B4B"/>
              </w:rPr>
              <w:t>Statut</w:t>
            </w:r>
          </w:p>
        </w:tc>
        <w:tc>
          <w:tcPr>
            <w:tcW w:w="6520" w:type="dxa"/>
          </w:tcPr>
          <w:p w14:paraId="5DCC74C4" w14:textId="6EBE5B00" w:rsidR="00E72597" w:rsidRDefault="00BA4E9D">
            <w:pPr>
              <w:cnfStyle w:val="000000100000" w:firstRow="0" w:lastRow="0" w:firstColumn="0" w:lastColumn="0" w:oddVBand="0" w:evenVBand="0" w:oddHBand="1" w:evenHBand="0" w:firstRowFirstColumn="0" w:firstRowLastColumn="0" w:lastRowFirstColumn="0" w:lastRowLastColumn="0"/>
            </w:pPr>
            <w:r>
              <w:t>En revue PO</w:t>
            </w:r>
          </w:p>
        </w:tc>
      </w:tr>
    </w:tbl>
    <w:p w14:paraId="61709BE2" w14:textId="77777777" w:rsidR="00E72597" w:rsidRDefault="00000000">
      <w:pPr>
        <w:spacing w:before="283"/>
      </w:pPr>
      <w:r>
        <w:rPr>
          <w:b/>
          <w:color w:val="F59E0B"/>
          <w:sz w:val="18"/>
        </w:rPr>
        <w:t xml:space="preserve">💡 Convention de nommage du fichier : </w:t>
      </w:r>
      <w:r>
        <w:rPr>
          <w:i/>
          <w:color w:val="475569"/>
          <w:sz w:val="18"/>
        </w:rPr>
        <w:t>equipe-XX-nom-document-vY.Z.docx  (ex. equipe-03-persona-v1.0.docx)</w:t>
      </w:r>
    </w:p>
    <w:p w14:paraId="38190777" w14:textId="77777777" w:rsidR="00E72597" w:rsidRDefault="00000000">
      <w:r>
        <w:br w:type="page"/>
      </w:r>
    </w:p>
    <w:p w14:paraId="33403C52" w14:textId="77777777" w:rsidR="00E72597" w:rsidRDefault="00000000">
      <w:r>
        <w:rPr>
          <w:b/>
          <w:color w:val="1E1B4B"/>
          <w:sz w:val="36"/>
        </w:rPr>
        <w:t>Table des matières</w:t>
      </w:r>
    </w:p>
    <w:p w14:paraId="4256D255" w14:textId="77777777" w:rsidR="00E72597" w:rsidRDefault="00000000">
      <w:r>
        <w:rPr>
          <w:i/>
          <w:color w:val="475569"/>
          <w:sz w:val="18"/>
        </w:rPr>
        <w:t>👉 Une fois le document complété, faites clic droit sur la table ci-dessous puis « Mettre à jour les champs » (ou touche F9) pour générer les liens.</w:t>
      </w:r>
    </w:p>
    <w:p w14:paraId="17CFD7BB" w14:textId="77777777" w:rsidR="00E72597" w:rsidRDefault="00000000">
      <w:pPr>
        <w:spacing w:before="283"/>
      </w:pPr>
      <w:r>
        <w:fldChar w:fldCharType="begin"/>
      </w:r>
      <w:r>
        <w:instrText>TOC \o "1-3" \h \z \u</w:instrText>
      </w:r>
      <w:r>
        <w:fldChar w:fldCharType="separate"/>
      </w:r>
      <w:r>
        <w:t>(Table des matières non générée, appuyez sur F9 dans Word)</w:t>
      </w:r>
      <w:r>
        <w:fldChar w:fldCharType="end"/>
      </w:r>
    </w:p>
    <w:p w14:paraId="1B93D40A" w14:textId="77777777" w:rsidR="00E72597" w:rsidRDefault="00000000">
      <w:r>
        <w:br w:type="page"/>
      </w:r>
    </w:p>
    <w:p w14:paraId="113A3277" w14:textId="77777777" w:rsidR="00E72597" w:rsidRDefault="00000000">
      <w:r>
        <w:rPr>
          <w:b/>
          <w:color w:val="F59E0B"/>
          <w:sz w:val="18"/>
        </w:rPr>
        <w:t>PRÉAMBULE</w:t>
      </w:r>
    </w:p>
    <w:p w14:paraId="00AEC6DE" w14:textId="77777777" w:rsidR="00E72597" w:rsidRDefault="00000000">
      <w:pPr>
        <w:pStyle w:val="Titre1"/>
      </w:pPr>
      <w:r>
        <w:rPr>
          <w:color w:val="1E1B4B"/>
        </w:rPr>
        <w:t>Pourquoi cet artefact ?</w:t>
      </w:r>
    </w:p>
    <w:p w14:paraId="4C0FD8A3" w14:textId="77777777" w:rsidR="00E72597" w:rsidRDefault="00000000">
      <w:r>
        <w:t>Une note de décision MoSCoW formalise un arbitrage de priorisation. Sans note écrite, l'arbitrage devient un vœu pieux que personne ne respecte. Cette note est exigée chaque fois qu'une perturbation modifie le scope (perturbation J1 produit, J4 crise utilisateur) ou qu'une décision majeure doit être justifiée devant le Product Owner.</w:t>
      </w:r>
    </w:p>
    <w:p w14:paraId="16F6C294" w14:textId="77777777" w:rsidR="00E72597" w:rsidRDefault="00000000">
      <w:r>
        <w:t>Ce modèle est pré-rempli avec un cas d'usage : la perturbation J1, qui voit l'arrivée de Mme Sophie Lefèvre (persona enseignante) avec des besoins métier spécifiques qui modifient le scope initialement prévu. Vous adapterez aux besoins concrets de votre équipe.</w:t>
      </w:r>
    </w:p>
    <w:p w14:paraId="13937326" w14:textId="77777777" w:rsidR="00E72597" w:rsidRDefault="00000000">
      <w:pPr>
        <w:ind w:left="283" w:right="283"/>
      </w:pPr>
      <w:r>
        <w:rPr>
          <w:b/>
          <w:color w:val="F59E0B"/>
        </w:rPr>
        <w:t xml:space="preserve">💡 Mode d'emploi </w:t>
      </w:r>
      <w:r>
        <w:rPr>
          <w:i/>
        </w:rPr>
        <w:t>La note MoSCoW se rédige À CHAUD, dès qu'une décision est prise, pas en fin de sprint « pour le dossier ». Elle se relit avec le PO en moins de 5 minutes. Si elle est plus longue, c'est qu'elle dérive en compte-rendu : à éviter.</w:t>
      </w:r>
    </w:p>
    <w:p w14:paraId="1AB521F1" w14:textId="77777777" w:rsidR="00E72597" w:rsidRDefault="00000000">
      <w:pPr>
        <w:pStyle w:val="Titre1"/>
      </w:pPr>
      <w:r>
        <w:rPr>
          <w:color w:val="1E1B4B"/>
        </w:rPr>
        <w:t>1. Contexte de la décision</w:t>
      </w:r>
    </w:p>
    <w:p w14:paraId="31E3E9AD" w14:textId="77777777" w:rsidR="00E72597" w:rsidRDefault="00000000">
      <w:pPr>
        <w:spacing w:before="57"/>
        <w:ind w:left="227" w:right="227"/>
      </w:pPr>
      <w:r>
        <w:rPr>
          <w:b/>
          <w:color w:val="F59E0B"/>
          <w:sz w:val="18"/>
        </w:rPr>
        <w:t xml:space="preserve">💡 Objectif. </w:t>
      </w:r>
      <w:r>
        <w:rPr>
          <w:i/>
          <w:color w:val="475569"/>
          <w:sz w:val="18"/>
        </w:rPr>
        <w:t>Décrire factuellement la perturbation qui appelle cette priorisation. Pas d'interprétation, pas d'émotion : seulement les faits.</w:t>
      </w:r>
    </w:p>
    <w:p w14:paraId="0F88647F" w14:textId="77777777" w:rsidR="00E72597" w:rsidRDefault="00000000">
      <w:pPr>
        <w:ind w:left="227" w:right="227"/>
      </w:pPr>
      <w:r>
        <w:rPr>
          <w:b/>
          <w:color w:val="F59E0B"/>
          <w:sz w:val="18"/>
        </w:rPr>
        <w:t xml:space="preserve">📐 Format attendu. </w:t>
      </w:r>
      <w:r>
        <w:rPr>
          <w:i/>
          <w:color w:val="475569"/>
          <w:sz w:val="18"/>
        </w:rPr>
        <w:t>2 à 3 paragraphes : qui · quoi · quand · pourquoi cette note est nécessaire maintenant. Mentionner explicitement la perturbation J-X concernée.</w:t>
      </w:r>
    </w:p>
    <w:p w14:paraId="7E841D05" w14:textId="77777777" w:rsidR="00E72597" w:rsidRDefault="00000000">
      <w:pPr>
        <w:ind w:left="227" w:right="227"/>
      </w:pPr>
      <w:r>
        <w:rPr>
          <w:b/>
          <w:color w:val="16A34A"/>
          <w:sz w:val="18"/>
        </w:rPr>
        <w:t xml:space="preserve">✅ Bon exemple. </w:t>
      </w:r>
      <w:r>
        <w:rPr>
          <w:i/>
          <w:color w:val="475569"/>
          <w:sz w:val="18"/>
        </w:rPr>
        <w:t>« Lundi 14h00, Mme Sophie Lefèvre (persona enseignante, BTS Communication Lyon) intervient en revue produit et expose 4 besoins métier qui ne figurent pas au backlog initial : export Word/PDF des quiz, multi-classes, dashboard de classe, génération de barème. Ces besoins valent ~29 SP, au-dessus de la capacité restante de la semaine. »</w:t>
      </w:r>
    </w:p>
    <w:p w14:paraId="2D5A548F" w14:textId="77777777" w:rsidR="00E72597" w:rsidRDefault="00000000">
      <w:pPr>
        <w:ind w:left="227" w:right="227"/>
      </w:pPr>
      <w:r>
        <w:rPr>
          <w:b/>
          <w:color w:val="DC2626"/>
          <w:sz w:val="18"/>
        </w:rPr>
        <w:t xml:space="preserve">❌ À éviter. </w:t>
      </w:r>
      <w:r>
        <w:rPr>
          <w:i/>
          <w:color w:val="475569"/>
          <w:sz w:val="18"/>
        </w:rPr>
        <w:t>« Y'a des trucs en plus à faire. » (vague, intestable, ne tranche rien)</w:t>
      </w:r>
    </w:p>
    <w:p w14:paraId="7D6AC2A5" w14:textId="77777777" w:rsidR="00E72597" w:rsidRDefault="00000000">
      <w:pPr>
        <w:pStyle w:val="Titre2"/>
      </w:pPr>
      <w:r>
        <w:rPr>
          <w:color w:val="1E1B4B"/>
        </w:rPr>
        <w:t>1.1. Perturbation concernée</w:t>
      </w:r>
    </w:p>
    <w:p w14:paraId="03BA25D6" w14:textId="77777777" w:rsidR="00E72597" w:rsidRDefault="00000000">
      <w:r>
        <w:rPr>
          <w:b/>
        </w:rPr>
        <w:t xml:space="preserve">Perturbation : </w:t>
      </w:r>
      <w:r>
        <w:rPr>
          <w:i/>
        </w:rPr>
        <w:t>J1, Mme Lefèvre arrive dans le tableau (lundi 14h00, page Perturbations J1)</w:t>
      </w:r>
    </w:p>
    <w:p w14:paraId="174A39D1" w14:textId="3619C596" w:rsidR="00E72597" w:rsidRDefault="00000000">
      <w:r>
        <w:rPr>
          <w:b/>
        </w:rPr>
        <w:t>Date d'émission de la note :</w:t>
      </w:r>
      <w:r w:rsidR="00AF247D">
        <w:rPr>
          <w:i/>
        </w:rPr>
        <w:t>[30/06/2026</w:t>
      </w:r>
      <w:r>
        <w:rPr>
          <w:i/>
        </w:rPr>
        <w:t>]</w:t>
      </w:r>
    </w:p>
    <w:p w14:paraId="1598CDD0" w14:textId="111BAEDF" w:rsidR="00E72597" w:rsidRDefault="00000000">
      <w:r>
        <w:rPr>
          <w:b/>
        </w:rPr>
        <w:t xml:space="preserve">Rédacteur·trice : </w:t>
      </w:r>
      <w:r w:rsidR="00AF247D">
        <w:rPr>
          <w:i/>
        </w:rPr>
        <w:t>[Médéric LEBOUVIER, 24</w:t>
      </w:r>
      <w:r>
        <w:rPr>
          <w:i/>
        </w:rPr>
        <w:t xml:space="preserve"> ]</w:t>
      </w:r>
    </w:p>
    <w:p w14:paraId="221C5199" w14:textId="77777777" w:rsidR="00E72597" w:rsidRDefault="00000000">
      <w:pPr>
        <w:pStyle w:val="Titre2"/>
      </w:pPr>
      <w:r>
        <w:rPr>
          <w:color w:val="1E1B4B"/>
        </w:rPr>
        <w:t>1.2. Situation factuelle (résumé)</w:t>
      </w:r>
    </w:p>
    <w:p w14:paraId="3373146E" w14:textId="77777777" w:rsidR="00E72597" w:rsidRDefault="00000000">
      <w:r>
        <w:t>Mme Sophie Lefèvre (42 ans, professeure de Communication en BTS, lycée privé sous contrat à Lyon) est intervenue en revue produit lundi 14h00. Elle expose 4 besoins métier qui n'étaient pas au backlog initial parce que la cible primaire (étudiant·e) n'avait pas révélé ces problèmes :</w:t>
      </w:r>
    </w:p>
    <w:p w14:paraId="60E37C20" w14:textId="77777777" w:rsidR="00E72597" w:rsidRDefault="00000000">
      <w:pPr>
        <w:pStyle w:val="Listepuces"/>
      </w:pPr>
      <w:r>
        <w:t>• Compte enseignant avec gestion multi-classes (28 étudiants / classe en BTS Communication)</w:t>
      </w:r>
    </w:p>
    <w:p w14:paraId="121DD25C" w14:textId="77777777" w:rsidR="00E72597" w:rsidRDefault="00000000">
      <w:pPr>
        <w:pStyle w:val="Listepuces"/>
      </w:pPr>
      <w:r>
        <w:t>• Export Word/PDF des quiz générés (impression en salle des profs)</w:t>
      </w:r>
    </w:p>
    <w:p w14:paraId="1D1BDB21" w14:textId="77777777" w:rsidR="00E72597" w:rsidRDefault="00000000">
      <w:pPr>
        <w:pStyle w:val="Listepuces"/>
      </w:pPr>
      <w:r>
        <w:t>• Dashboard de classe pour suivre qui a répondu (engagement / lacunes communes)</w:t>
      </w:r>
    </w:p>
    <w:p w14:paraId="50B2544F" w14:textId="77777777" w:rsidR="00E72597" w:rsidRDefault="00000000">
      <w:pPr>
        <w:pStyle w:val="Listepuces"/>
      </w:pPr>
      <w:r>
        <w:t>• Génération automatique d'un barème + grille d'évaluation par quiz</w:t>
      </w:r>
    </w:p>
    <w:p w14:paraId="645933F0" w14:textId="77777777" w:rsidR="00E72597" w:rsidRDefault="00000000">
      <w:r>
        <w:t>Total estimé : ~29 SP. Capacité restante de la semaine après cadrage : ~50 SP déjà engagés sur le backlog initial. Sans arbitrage, le sprint dérape.</w:t>
      </w:r>
    </w:p>
    <w:p w14:paraId="4D2A64D7" w14:textId="77777777" w:rsidR="00E72597" w:rsidRDefault="00000000">
      <w:pPr>
        <w:pStyle w:val="Titre1"/>
      </w:pPr>
      <w:r>
        <w:rPr>
          <w:color w:val="1E1B4B"/>
        </w:rPr>
        <w:t>2. Tableau MoSCoW étendu (scoring effort × impact)</w:t>
      </w:r>
    </w:p>
    <w:p w14:paraId="6E6B6019" w14:textId="77777777" w:rsidR="00E72597" w:rsidRDefault="00000000">
      <w:pPr>
        <w:spacing w:before="57"/>
        <w:ind w:left="227" w:right="227"/>
      </w:pPr>
      <w:r>
        <w:rPr>
          <w:b/>
          <w:color w:val="F59E0B"/>
          <w:sz w:val="18"/>
        </w:rPr>
        <w:t xml:space="preserve">💡 Objectif. </w:t>
      </w:r>
      <w:r>
        <w:rPr>
          <w:i/>
          <w:color w:val="475569"/>
          <w:sz w:val="18"/>
        </w:rPr>
        <w:t>Trancher chacune des stories candidates en MUST / SHOULD / COULD / WON'T, avec un score chiffré qui rend la décision défendable en revue.</w:t>
      </w:r>
    </w:p>
    <w:p w14:paraId="285290AD" w14:textId="77777777" w:rsidR="00E72597" w:rsidRDefault="00000000">
      <w:pPr>
        <w:ind w:left="227" w:right="227"/>
      </w:pPr>
      <w:r>
        <w:rPr>
          <w:b/>
          <w:color w:val="F59E0B"/>
          <w:sz w:val="18"/>
        </w:rPr>
        <w:t xml:space="preserve">📐 Format attendu. </w:t>
      </w:r>
      <w:r>
        <w:rPr>
          <w:i/>
          <w:color w:val="475569"/>
          <w:sz w:val="18"/>
        </w:rPr>
        <w:t>Table 6 colonnes : Story · Niveau · Effort (SP) · Impact (1-5) · Score = Impact/Effort × 10 · Justification. Plus le score est élevé, plus la story est rentable.</w:t>
      </w:r>
    </w:p>
    <w:p w14:paraId="0284FE6A" w14:textId="77777777" w:rsidR="00E72597" w:rsidRDefault="00000000">
      <w:pPr>
        <w:ind w:left="227" w:right="227"/>
      </w:pPr>
      <w:r>
        <w:rPr>
          <w:b/>
          <w:color w:val="16A34A"/>
          <w:sz w:val="18"/>
        </w:rPr>
        <w:t xml:space="preserve">✅ Bon exemple. </w:t>
      </w:r>
      <w:r>
        <w:rPr>
          <w:i/>
          <w:color w:val="475569"/>
          <w:sz w:val="18"/>
        </w:rPr>
        <w:t>« US-NEW-02 Export Word/PDF, SHOULD, Effort 3 SP, Impact 5, Score 16,7, Bloquant pour adoption B2B, faisable Sprint 6. »</w:t>
      </w:r>
    </w:p>
    <w:p w14:paraId="4320D983" w14:textId="77777777" w:rsidR="00E72597" w:rsidRDefault="00000000">
      <w:pPr>
        <w:ind w:left="227" w:right="227"/>
      </w:pPr>
      <w:r>
        <w:rPr>
          <w:b/>
          <w:color w:val="DC2626"/>
          <w:sz w:val="18"/>
        </w:rPr>
        <w:t xml:space="preserve">❌ À éviter. </w:t>
      </w:r>
      <w:r>
        <w:rPr>
          <w:i/>
          <w:color w:val="475569"/>
          <w:sz w:val="18"/>
        </w:rPr>
        <w:t>« On verra. » (sans niveau, sans justification, sans score)</w:t>
      </w:r>
    </w:p>
    <w:tbl>
      <w:tblPr>
        <w:tblStyle w:val="Grilleclaire-Accent1"/>
        <w:tblW w:w="0" w:type="auto"/>
        <w:tblLook w:val="04A0" w:firstRow="1" w:lastRow="0" w:firstColumn="1" w:lastColumn="0" w:noHBand="0" w:noVBand="1"/>
      </w:tblPr>
      <w:tblGrid>
        <w:gridCol w:w="1902"/>
        <w:gridCol w:w="1192"/>
        <w:gridCol w:w="748"/>
        <w:gridCol w:w="1073"/>
        <w:gridCol w:w="816"/>
        <w:gridCol w:w="3125"/>
      </w:tblGrid>
      <w:tr w:rsidR="00E72597" w14:paraId="7F21EEE4" w14:textId="77777777" w:rsidTr="00C378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shd w:val="clear" w:color="auto" w:fill="1E1B4B"/>
          </w:tcPr>
          <w:p w14:paraId="5E45487D" w14:textId="77777777" w:rsidR="00E72597" w:rsidRDefault="00000000">
            <w:r>
              <w:rPr>
                <w:color w:val="FFFFFF"/>
              </w:rPr>
              <w:t>Story candidate</w:t>
            </w:r>
          </w:p>
        </w:tc>
        <w:tc>
          <w:tcPr>
            <w:tcW w:w="1583" w:type="dxa"/>
            <w:shd w:val="clear" w:color="auto" w:fill="1E1B4B"/>
          </w:tcPr>
          <w:p w14:paraId="22FAC259"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Niveau</w:t>
            </w:r>
          </w:p>
        </w:tc>
        <w:tc>
          <w:tcPr>
            <w:tcW w:w="784" w:type="dxa"/>
            <w:shd w:val="clear" w:color="auto" w:fill="1E1B4B"/>
          </w:tcPr>
          <w:p w14:paraId="08FE8922"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Effort (SP)</w:t>
            </w:r>
          </w:p>
        </w:tc>
        <w:tc>
          <w:tcPr>
            <w:tcW w:w="1768" w:type="dxa"/>
            <w:shd w:val="clear" w:color="auto" w:fill="1E1B4B"/>
          </w:tcPr>
          <w:p w14:paraId="27DF84B1"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Impact (1-5)</w:t>
            </w:r>
          </w:p>
        </w:tc>
        <w:tc>
          <w:tcPr>
            <w:tcW w:w="1112" w:type="dxa"/>
            <w:shd w:val="clear" w:color="auto" w:fill="1E1B4B"/>
          </w:tcPr>
          <w:p w14:paraId="44F23BA3"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Score</w:t>
            </w:r>
          </w:p>
        </w:tc>
        <w:tc>
          <w:tcPr>
            <w:tcW w:w="8243" w:type="dxa"/>
            <w:shd w:val="clear" w:color="auto" w:fill="1E1B4B"/>
          </w:tcPr>
          <w:p w14:paraId="1BE6C50B"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Justification</w:t>
            </w:r>
          </w:p>
        </w:tc>
      </w:tr>
      <w:tr w:rsidR="00E72597" w14:paraId="734EA9E9"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53D68DFF" w14:textId="5185A669" w:rsidR="00E72597" w:rsidRDefault="00A94DDF">
            <w:r>
              <w:t>US-21</w:t>
            </w:r>
            <w:r w:rsidR="009C56E5">
              <w:t>:</w:t>
            </w:r>
            <w:r>
              <w:t xml:space="preserve"> Créer une classe + inscrire des éutidants</w:t>
            </w:r>
          </w:p>
        </w:tc>
        <w:tc>
          <w:tcPr>
            <w:tcW w:w="1583" w:type="dxa"/>
            <w:shd w:val="clear" w:color="auto" w:fill="F79646" w:themeFill="accent6"/>
          </w:tcPr>
          <w:p w14:paraId="69126280" w14:textId="4C315B06" w:rsidR="00E72597" w:rsidRDefault="00A94DDF">
            <w:pPr>
              <w:cnfStyle w:val="000000100000" w:firstRow="0" w:lastRow="0" w:firstColumn="0" w:lastColumn="0" w:oddVBand="0" w:evenVBand="0" w:oddHBand="1" w:evenHBand="0" w:firstRowFirstColumn="0" w:firstRowLastColumn="0" w:lastRowFirstColumn="0" w:lastRowLastColumn="0"/>
            </w:pPr>
            <w:r>
              <w:rPr>
                <w:b/>
              </w:rPr>
              <w:t>MUST</w:t>
            </w:r>
          </w:p>
        </w:tc>
        <w:tc>
          <w:tcPr>
            <w:tcW w:w="784" w:type="dxa"/>
          </w:tcPr>
          <w:p w14:paraId="0159B3CD" w14:textId="77777777" w:rsidR="00E72597" w:rsidRDefault="00000000">
            <w:pPr>
              <w:cnfStyle w:val="000000100000" w:firstRow="0" w:lastRow="0" w:firstColumn="0" w:lastColumn="0" w:oddVBand="0" w:evenVBand="0" w:oddHBand="1" w:evenHBand="0" w:firstRowFirstColumn="0" w:firstRowLastColumn="0" w:lastRowFirstColumn="0" w:lastRowLastColumn="0"/>
            </w:pPr>
            <w:r>
              <w:t>5</w:t>
            </w:r>
          </w:p>
        </w:tc>
        <w:tc>
          <w:tcPr>
            <w:tcW w:w="1768" w:type="dxa"/>
          </w:tcPr>
          <w:p w14:paraId="69537724" w14:textId="1FB598ED" w:rsidR="00E72597" w:rsidRDefault="00A94DDF">
            <w:pPr>
              <w:cnfStyle w:val="000000100000" w:firstRow="0" w:lastRow="0" w:firstColumn="0" w:lastColumn="0" w:oddVBand="0" w:evenVBand="0" w:oddHBand="1" w:evenHBand="0" w:firstRowFirstColumn="0" w:firstRowLastColumn="0" w:lastRowFirstColumn="0" w:lastRowLastColumn="0"/>
            </w:pPr>
            <w:r>
              <w:t>5</w:t>
            </w:r>
          </w:p>
        </w:tc>
        <w:tc>
          <w:tcPr>
            <w:tcW w:w="1112" w:type="dxa"/>
          </w:tcPr>
          <w:p w14:paraId="420E9EB5" w14:textId="3AF0B593" w:rsidR="00E72597" w:rsidRDefault="00A94DDF">
            <w:pPr>
              <w:cnfStyle w:val="000000100000" w:firstRow="0" w:lastRow="0" w:firstColumn="0" w:lastColumn="0" w:oddVBand="0" w:evenVBand="0" w:oddHBand="1" w:evenHBand="0" w:firstRowFirstColumn="0" w:firstRowLastColumn="0" w:lastRowFirstColumn="0" w:lastRowLastColumn="0"/>
            </w:pPr>
            <w:r>
              <w:t>10.0</w:t>
            </w:r>
          </w:p>
        </w:tc>
        <w:tc>
          <w:tcPr>
            <w:tcW w:w="8243" w:type="dxa"/>
          </w:tcPr>
          <w:p w14:paraId="45EB6A02" w14:textId="0FF023F7" w:rsidR="00E72597" w:rsidRDefault="009C56E5">
            <w:pPr>
              <w:cnfStyle w:val="000000100000" w:firstRow="0" w:lastRow="0" w:firstColumn="0" w:lastColumn="0" w:oddVBand="0" w:evenVBand="0" w:oddHBand="1" w:evenHBand="0" w:firstRowFirstColumn="0" w:firstRowLastColumn="0" w:lastRowFirstColumn="0" w:lastRowLastColumn="0"/>
            </w:pPr>
            <w:r w:rsidRPr="009C56E5">
              <w:t>Prérequis technique aux autres stories enseignant. Sans elle, EP-07 est inutilisable.</w:t>
            </w:r>
          </w:p>
        </w:tc>
      </w:tr>
      <w:tr w:rsidR="00E72597" w14:paraId="5FBAB521" w14:textId="77777777" w:rsidTr="00C378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2BD95205" w14:textId="0F4DD873" w:rsidR="00E72597" w:rsidRDefault="009C56E5">
            <w:r w:rsidRPr="009C56E5">
              <w:t>US-22: Assigner un quiz à la classe via lien unique</w:t>
            </w:r>
          </w:p>
        </w:tc>
        <w:tc>
          <w:tcPr>
            <w:tcW w:w="1583" w:type="dxa"/>
            <w:shd w:val="clear" w:color="auto" w:fill="F79646" w:themeFill="accent6"/>
          </w:tcPr>
          <w:p w14:paraId="4B2C65C1" w14:textId="54E79161" w:rsidR="00E72597" w:rsidRDefault="00A94DDF">
            <w:pPr>
              <w:cnfStyle w:val="000000010000" w:firstRow="0" w:lastRow="0" w:firstColumn="0" w:lastColumn="0" w:oddVBand="0" w:evenVBand="0" w:oddHBand="0" w:evenHBand="1" w:firstRowFirstColumn="0" w:firstRowLastColumn="0" w:lastRowFirstColumn="0" w:lastRowLastColumn="0"/>
            </w:pPr>
            <w:r>
              <w:rPr>
                <w:b/>
              </w:rPr>
              <w:t>MUST</w:t>
            </w:r>
          </w:p>
        </w:tc>
        <w:tc>
          <w:tcPr>
            <w:tcW w:w="784" w:type="dxa"/>
          </w:tcPr>
          <w:p w14:paraId="01487216" w14:textId="56EE1A45" w:rsidR="00E72597" w:rsidRDefault="00A94DDF">
            <w:pPr>
              <w:cnfStyle w:val="000000010000" w:firstRow="0" w:lastRow="0" w:firstColumn="0" w:lastColumn="0" w:oddVBand="0" w:evenVBand="0" w:oddHBand="0" w:evenHBand="1" w:firstRowFirstColumn="0" w:firstRowLastColumn="0" w:lastRowFirstColumn="0" w:lastRowLastColumn="0"/>
            </w:pPr>
            <w:r>
              <w:t>5</w:t>
            </w:r>
          </w:p>
        </w:tc>
        <w:tc>
          <w:tcPr>
            <w:tcW w:w="1768" w:type="dxa"/>
          </w:tcPr>
          <w:p w14:paraId="534D68B8" w14:textId="531FD89E" w:rsidR="00E72597" w:rsidRDefault="00A94DDF">
            <w:pPr>
              <w:cnfStyle w:val="000000010000" w:firstRow="0" w:lastRow="0" w:firstColumn="0" w:lastColumn="0" w:oddVBand="0" w:evenVBand="0" w:oddHBand="0" w:evenHBand="1" w:firstRowFirstColumn="0" w:firstRowLastColumn="0" w:lastRowFirstColumn="0" w:lastRowLastColumn="0"/>
            </w:pPr>
            <w:r>
              <w:t>5</w:t>
            </w:r>
          </w:p>
        </w:tc>
        <w:tc>
          <w:tcPr>
            <w:tcW w:w="1112" w:type="dxa"/>
          </w:tcPr>
          <w:p w14:paraId="5BB7338F" w14:textId="30EED3E1" w:rsidR="00E72597" w:rsidRDefault="00A94DDF">
            <w:pPr>
              <w:cnfStyle w:val="000000010000" w:firstRow="0" w:lastRow="0" w:firstColumn="0" w:lastColumn="0" w:oddVBand="0" w:evenVBand="0" w:oddHBand="0" w:evenHBand="1" w:firstRowFirstColumn="0" w:firstRowLastColumn="0" w:lastRowFirstColumn="0" w:lastRowLastColumn="0"/>
            </w:pPr>
            <w:r>
              <w:t>10.0</w:t>
            </w:r>
          </w:p>
        </w:tc>
        <w:tc>
          <w:tcPr>
            <w:tcW w:w="8243" w:type="dxa"/>
          </w:tcPr>
          <w:p w14:paraId="1E41DCA7" w14:textId="3FCBC987" w:rsidR="00E72597" w:rsidRDefault="009C56E5">
            <w:pPr>
              <w:cnfStyle w:val="000000010000" w:firstRow="0" w:lastRow="0" w:firstColumn="0" w:lastColumn="0" w:oddVBand="0" w:evenVBand="0" w:oddHBand="0" w:evenHBand="1" w:firstRowFirstColumn="0" w:firstRowLastColumn="0" w:lastRowFirstColumn="0" w:lastRowLastColumn="0"/>
            </w:pPr>
            <w:r w:rsidRPr="009C56E5">
              <w:t>Réutilise US-03, faisable Sprint 5. Rend le compte enseignant réellement opérationnel.</w:t>
            </w:r>
          </w:p>
        </w:tc>
      </w:tr>
      <w:tr w:rsidR="00E72597" w14:paraId="71445222"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18C39140" w14:textId="26061E89" w:rsidR="00E72597" w:rsidRDefault="00000000">
            <w:r>
              <w:t>US-</w:t>
            </w:r>
            <w:r w:rsidR="009C56E5">
              <w:t>23: Dashboard scores de la classe (Moyenne + par étudiant)</w:t>
            </w:r>
          </w:p>
        </w:tc>
        <w:tc>
          <w:tcPr>
            <w:tcW w:w="1583" w:type="dxa"/>
            <w:shd w:val="clear" w:color="auto" w:fill="FBD4B4" w:themeFill="accent6" w:themeFillTint="66"/>
          </w:tcPr>
          <w:p w14:paraId="21A80B0F" w14:textId="03D513FB" w:rsidR="00E72597" w:rsidRDefault="009C56E5">
            <w:pPr>
              <w:cnfStyle w:val="000000100000" w:firstRow="0" w:lastRow="0" w:firstColumn="0" w:lastColumn="0" w:oddVBand="0" w:evenVBand="0" w:oddHBand="1" w:evenHBand="0" w:firstRowFirstColumn="0" w:firstRowLastColumn="0" w:lastRowFirstColumn="0" w:lastRowLastColumn="0"/>
            </w:pPr>
            <w:r>
              <w:rPr>
                <w:b/>
              </w:rPr>
              <w:t>SHOULD</w:t>
            </w:r>
          </w:p>
        </w:tc>
        <w:tc>
          <w:tcPr>
            <w:tcW w:w="784" w:type="dxa"/>
          </w:tcPr>
          <w:p w14:paraId="46BD0AE0" w14:textId="77777777" w:rsidR="00E72597" w:rsidRDefault="00000000">
            <w:pPr>
              <w:cnfStyle w:val="000000100000" w:firstRow="0" w:lastRow="0" w:firstColumn="0" w:lastColumn="0" w:oddVBand="0" w:evenVBand="0" w:oddHBand="1" w:evenHBand="0" w:firstRowFirstColumn="0" w:firstRowLastColumn="0" w:lastRowFirstColumn="0" w:lastRowLastColumn="0"/>
            </w:pPr>
            <w:r>
              <w:t>8</w:t>
            </w:r>
          </w:p>
        </w:tc>
        <w:tc>
          <w:tcPr>
            <w:tcW w:w="1768" w:type="dxa"/>
          </w:tcPr>
          <w:p w14:paraId="5D5717B4" w14:textId="4BD2D478" w:rsidR="00E72597" w:rsidRDefault="00535019">
            <w:pPr>
              <w:cnfStyle w:val="000000100000" w:firstRow="0" w:lastRow="0" w:firstColumn="0" w:lastColumn="0" w:oddVBand="0" w:evenVBand="0" w:oddHBand="1" w:evenHBand="0" w:firstRowFirstColumn="0" w:firstRowLastColumn="0" w:lastRowFirstColumn="0" w:lastRowLastColumn="0"/>
            </w:pPr>
            <w:r>
              <w:t>4</w:t>
            </w:r>
          </w:p>
        </w:tc>
        <w:tc>
          <w:tcPr>
            <w:tcW w:w="1112" w:type="dxa"/>
          </w:tcPr>
          <w:p w14:paraId="7135368B" w14:textId="2D8847E5" w:rsidR="00E72597" w:rsidRDefault="00535019">
            <w:pPr>
              <w:cnfStyle w:val="000000100000" w:firstRow="0" w:lastRow="0" w:firstColumn="0" w:lastColumn="0" w:oddVBand="0" w:evenVBand="0" w:oddHBand="1" w:evenHBand="0" w:firstRowFirstColumn="0" w:firstRowLastColumn="0" w:lastRowFirstColumn="0" w:lastRowLastColumn="0"/>
            </w:pPr>
            <w:r>
              <w:t>5.0</w:t>
            </w:r>
          </w:p>
        </w:tc>
        <w:tc>
          <w:tcPr>
            <w:tcW w:w="8243" w:type="dxa"/>
          </w:tcPr>
          <w:p w14:paraId="217A70C1" w14:textId="7166B865" w:rsidR="00E72597" w:rsidRDefault="009C56E5">
            <w:pPr>
              <w:cnfStyle w:val="000000100000" w:firstRow="0" w:lastRow="0" w:firstColumn="0" w:lastColumn="0" w:oddVBand="0" w:evenVBand="0" w:oddHBand="1" w:evenHBand="0" w:firstRowFirstColumn="0" w:firstRowLastColumn="0" w:lastRowFirstColumn="0" w:lastRowLastColumn="0"/>
            </w:pPr>
            <w:r w:rsidRPr="009C56E5">
              <w:t>Réutilise US-11. Valeur forte mais coûteux (8 SP), à arbitrer Sprint 6.</w:t>
            </w:r>
          </w:p>
        </w:tc>
      </w:tr>
      <w:tr w:rsidR="00E72597" w14:paraId="2BAF4541" w14:textId="77777777" w:rsidTr="00C378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650FE121" w14:textId="5E2877B8" w:rsidR="00E72597" w:rsidRDefault="009C56E5">
            <w:r>
              <w:t xml:space="preserve">US-24: Repérer automatiquement les étudiants décrocheurs </w:t>
            </w:r>
          </w:p>
        </w:tc>
        <w:tc>
          <w:tcPr>
            <w:tcW w:w="1583" w:type="dxa"/>
            <w:shd w:val="clear" w:color="auto" w:fill="C2D69B" w:themeFill="accent3" w:themeFillTint="99"/>
          </w:tcPr>
          <w:p w14:paraId="2D3C95B7" w14:textId="6FD83E11" w:rsidR="00E72597" w:rsidRDefault="009C56E5">
            <w:pPr>
              <w:cnfStyle w:val="000000010000" w:firstRow="0" w:lastRow="0" w:firstColumn="0" w:lastColumn="0" w:oddVBand="0" w:evenVBand="0" w:oddHBand="0" w:evenHBand="1" w:firstRowFirstColumn="0" w:firstRowLastColumn="0" w:lastRowFirstColumn="0" w:lastRowLastColumn="0"/>
            </w:pPr>
            <w:r>
              <w:rPr>
                <w:b/>
              </w:rPr>
              <w:t>COULD</w:t>
            </w:r>
          </w:p>
        </w:tc>
        <w:tc>
          <w:tcPr>
            <w:tcW w:w="784" w:type="dxa"/>
          </w:tcPr>
          <w:p w14:paraId="08486872" w14:textId="74DF1C8D" w:rsidR="00E72597" w:rsidRDefault="00535019">
            <w:pPr>
              <w:cnfStyle w:val="000000010000" w:firstRow="0" w:lastRow="0" w:firstColumn="0" w:lastColumn="0" w:oddVBand="0" w:evenVBand="0" w:oddHBand="0" w:evenHBand="1" w:firstRowFirstColumn="0" w:firstRowLastColumn="0" w:lastRowFirstColumn="0" w:lastRowLastColumn="0"/>
            </w:pPr>
            <w:r>
              <w:t>5</w:t>
            </w:r>
          </w:p>
        </w:tc>
        <w:tc>
          <w:tcPr>
            <w:tcW w:w="1768" w:type="dxa"/>
          </w:tcPr>
          <w:p w14:paraId="5CDBA485" w14:textId="64005A69" w:rsidR="00E72597" w:rsidRDefault="00535019">
            <w:pPr>
              <w:cnfStyle w:val="000000010000" w:firstRow="0" w:lastRow="0" w:firstColumn="0" w:lastColumn="0" w:oddVBand="0" w:evenVBand="0" w:oddHBand="0" w:evenHBand="1" w:firstRowFirstColumn="0" w:firstRowLastColumn="0" w:lastRowFirstColumn="0" w:lastRowLastColumn="0"/>
            </w:pPr>
            <w:r>
              <w:t>3</w:t>
            </w:r>
          </w:p>
        </w:tc>
        <w:tc>
          <w:tcPr>
            <w:tcW w:w="1112" w:type="dxa"/>
          </w:tcPr>
          <w:p w14:paraId="71436A9D" w14:textId="4DA53551" w:rsidR="00E72597" w:rsidRDefault="00535019">
            <w:pPr>
              <w:cnfStyle w:val="000000010000" w:firstRow="0" w:lastRow="0" w:firstColumn="0" w:lastColumn="0" w:oddVBand="0" w:evenVBand="0" w:oddHBand="0" w:evenHBand="1" w:firstRowFirstColumn="0" w:firstRowLastColumn="0" w:lastRowFirstColumn="0" w:lastRowLastColumn="0"/>
            </w:pPr>
            <w:r>
              <w:t>6.0</w:t>
            </w:r>
          </w:p>
        </w:tc>
        <w:tc>
          <w:tcPr>
            <w:tcW w:w="8243" w:type="dxa"/>
          </w:tcPr>
          <w:p w14:paraId="425E033E" w14:textId="3A3DD566" w:rsidR="00E72597" w:rsidRDefault="009C56E5">
            <w:pPr>
              <w:cnfStyle w:val="000000010000" w:firstRow="0" w:lastRow="0" w:firstColumn="0" w:lastColumn="0" w:oddVBand="0" w:evenVBand="0" w:oddHBand="0" w:evenHBand="1" w:firstRowFirstColumn="0" w:firstRowLastColumn="0" w:lastRowFirstColumn="0" w:lastRowLastColumn="0"/>
            </w:pPr>
            <w:r w:rsidRPr="009C56E5">
              <w:t>Utile mais non-bloquant pour adoption B2B. Reportable Release 3+.</w:t>
            </w:r>
          </w:p>
        </w:tc>
      </w:tr>
      <w:tr w:rsidR="00E72597" w14:paraId="54241075"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3" w:type="dxa"/>
          </w:tcPr>
          <w:p w14:paraId="7E009F62" w14:textId="5CEC5879" w:rsidR="00E72597" w:rsidRDefault="009C56E5">
            <w:r>
              <w:t>US-25: Envoyer un conseil ciblé à un étudiant</w:t>
            </w:r>
          </w:p>
        </w:tc>
        <w:tc>
          <w:tcPr>
            <w:tcW w:w="1583" w:type="dxa"/>
            <w:shd w:val="clear" w:color="auto" w:fill="C2D69B" w:themeFill="accent3" w:themeFillTint="99"/>
          </w:tcPr>
          <w:p w14:paraId="78EF6B75" w14:textId="2A2ECCB1" w:rsidR="00E72597" w:rsidRDefault="009C56E5">
            <w:pPr>
              <w:cnfStyle w:val="000000100000" w:firstRow="0" w:lastRow="0" w:firstColumn="0" w:lastColumn="0" w:oddVBand="0" w:evenVBand="0" w:oddHBand="1" w:evenHBand="0" w:firstRowFirstColumn="0" w:firstRowLastColumn="0" w:lastRowFirstColumn="0" w:lastRowLastColumn="0"/>
            </w:pPr>
            <w:r>
              <w:t>COULD</w:t>
            </w:r>
          </w:p>
        </w:tc>
        <w:tc>
          <w:tcPr>
            <w:tcW w:w="784" w:type="dxa"/>
          </w:tcPr>
          <w:p w14:paraId="13FA6742" w14:textId="2B4A9145" w:rsidR="00E72597" w:rsidRDefault="00535019">
            <w:pPr>
              <w:cnfStyle w:val="000000100000" w:firstRow="0" w:lastRow="0" w:firstColumn="0" w:lastColumn="0" w:oddVBand="0" w:evenVBand="0" w:oddHBand="1" w:evenHBand="0" w:firstRowFirstColumn="0" w:firstRowLastColumn="0" w:lastRowFirstColumn="0" w:lastRowLastColumn="0"/>
            </w:pPr>
            <w:r>
              <w:t>5</w:t>
            </w:r>
          </w:p>
        </w:tc>
        <w:tc>
          <w:tcPr>
            <w:tcW w:w="1768" w:type="dxa"/>
          </w:tcPr>
          <w:p w14:paraId="08581D48" w14:textId="1C97277E" w:rsidR="00E72597" w:rsidRDefault="00535019">
            <w:pPr>
              <w:cnfStyle w:val="000000100000" w:firstRow="0" w:lastRow="0" w:firstColumn="0" w:lastColumn="0" w:oddVBand="0" w:evenVBand="0" w:oddHBand="1" w:evenHBand="0" w:firstRowFirstColumn="0" w:firstRowLastColumn="0" w:lastRowFirstColumn="0" w:lastRowLastColumn="0"/>
            </w:pPr>
            <w:r>
              <w:t>2</w:t>
            </w:r>
          </w:p>
        </w:tc>
        <w:tc>
          <w:tcPr>
            <w:tcW w:w="1112" w:type="dxa"/>
          </w:tcPr>
          <w:p w14:paraId="3767FF84" w14:textId="1A2F44B4" w:rsidR="00E72597" w:rsidRDefault="00535019">
            <w:pPr>
              <w:cnfStyle w:val="000000100000" w:firstRow="0" w:lastRow="0" w:firstColumn="0" w:lastColumn="0" w:oddVBand="0" w:evenVBand="0" w:oddHBand="1" w:evenHBand="0" w:firstRowFirstColumn="0" w:firstRowLastColumn="0" w:lastRowFirstColumn="0" w:lastRowLastColumn="0"/>
            </w:pPr>
            <w:r>
              <w:t>4.0</w:t>
            </w:r>
          </w:p>
        </w:tc>
        <w:tc>
          <w:tcPr>
            <w:tcW w:w="8243" w:type="dxa"/>
          </w:tcPr>
          <w:p w14:paraId="2BC232D0" w14:textId="5AD09691" w:rsidR="00E72597" w:rsidRDefault="009C56E5">
            <w:pPr>
              <w:cnfStyle w:val="000000100000" w:firstRow="0" w:lastRow="0" w:firstColumn="0" w:lastColumn="0" w:oddVBand="0" w:evenVBand="0" w:oddHBand="1" w:evenHBand="0" w:firstRowFirstColumn="0" w:firstRowLastColumn="0" w:lastRowFirstColumn="0" w:lastRowLastColumn="0"/>
            </w:pPr>
            <w:r w:rsidRPr="009C56E5">
              <w:t>Dépend de US-24, faible impact isolé. Reportable.</w:t>
            </w:r>
          </w:p>
        </w:tc>
      </w:tr>
    </w:tbl>
    <w:p w14:paraId="06982981" w14:textId="77777777" w:rsidR="00E72597" w:rsidRDefault="00E72597"/>
    <w:p w14:paraId="167CFAE7" w14:textId="77777777" w:rsidR="00E72597" w:rsidRDefault="00000000">
      <w:r>
        <w:rPr>
          <w:b/>
        </w:rPr>
        <w:t xml:space="preserve">📊 Formule du score : </w:t>
      </w:r>
      <w:r>
        <w:rPr>
          <w:i/>
        </w:rPr>
        <w:t>(Impact × 10) / Effort. Un score &gt; 10 = story très rentable (haute priorité). Un score &lt; 3 = story coûteuse pour peu d'impact (à différer).</w:t>
      </w:r>
    </w:p>
    <w:p w14:paraId="53B23CDE" w14:textId="77777777" w:rsidR="00E72597" w:rsidRDefault="00000000">
      <w:pPr>
        <w:pStyle w:val="Titre1"/>
      </w:pPr>
      <w:r>
        <w:rPr>
          <w:color w:val="1E1B4B"/>
        </w:rPr>
        <w:t>3. Contrepartie obligatoire (ce qui sort du sprint)</w:t>
      </w:r>
    </w:p>
    <w:p w14:paraId="77D5FF64" w14:textId="77777777" w:rsidR="00E72597" w:rsidRDefault="00000000">
      <w:pPr>
        <w:spacing w:before="57"/>
        <w:ind w:left="227" w:right="227"/>
      </w:pPr>
      <w:r>
        <w:rPr>
          <w:b/>
          <w:color w:val="F59E0B"/>
          <w:sz w:val="18"/>
        </w:rPr>
        <w:t xml:space="preserve">💡 Objectif. </w:t>
      </w:r>
      <w:r>
        <w:rPr>
          <w:i/>
          <w:color w:val="475569"/>
          <w:sz w:val="18"/>
        </w:rPr>
        <w:t>Documenter le principe non négociable : on n'ajoute pas sans retirer. Vélocité fixe, capacité fixe, chaque ajout doit être compensé.</w:t>
      </w:r>
    </w:p>
    <w:p w14:paraId="67B38AFF" w14:textId="77777777" w:rsidR="00E72597" w:rsidRDefault="00000000">
      <w:pPr>
        <w:ind w:left="227" w:right="227"/>
      </w:pPr>
      <w:r>
        <w:rPr>
          <w:b/>
          <w:color w:val="F59E0B"/>
          <w:sz w:val="18"/>
        </w:rPr>
        <w:t xml:space="preserve">📐 Format attendu. </w:t>
      </w:r>
      <w:r>
        <w:rPr>
          <w:i/>
          <w:color w:val="475569"/>
          <w:sz w:val="18"/>
        </w:rPr>
        <w:t>Tableau symétrique au tableau MoSCoW : pour chaque story ajoutée, indiquer la story du backlog initial qui est reportée à un sprint ultérieur.</w:t>
      </w:r>
    </w:p>
    <w:p w14:paraId="6DE85996" w14:textId="77777777" w:rsidR="00E72597" w:rsidRDefault="00000000">
      <w:pPr>
        <w:ind w:left="227" w:right="227"/>
      </w:pPr>
      <w:r>
        <w:rPr>
          <w:b/>
          <w:color w:val="16A34A"/>
          <w:sz w:val="18"/>
        </w:rPr>
        <w:t xml:space="preserve">✅ Bon exemple. </w:t>
      </w:r>
      <w:r>
        <w:rPr>
          <w:i/>
          <w:color w:val="475569"/>
          <w:sz w:val="18"/>
        </w:rPr>
        <w:t>« US-NEW-02 (Export Word/PDF, +3 SP) entre en Sprint 6 → US-08 (Bibliothèque multi-cours, -3 SP) reportée Sprint 7. »</w:t>
      </w:r>
    </w:p>
    <w:p w14:paraId="05C1C07D" w14:textId="77777777" w:rsidR="00E72597" w:rsidRDefault="00000000">
      <w:pPr>
        <w:ind w:left="227" w:right="227"/>
      </w:pPr>
      <w:r>
        <w:rPr>
          <w:b/>
          <w:color w:val="DC2626"/>
          <w:sz w:val="18"/>
        </w:rPr>
        <w:t xml:space="preserve">❌ À éviter. </w:t>
      </w:r>
      <w:r>
        <w:rPr>
          <w:i/>
          <w:color w:val="475569"/>
          <w:sz w:val="18"/>
        </w:rPr>
        <w:t>« On va essayer de tout faire en plus. » (déni de capacité, déclenche un sprint qui rate)</w:t>
      </w:r>
    </w:p>
    <w:p w14:paraId="75022B96" w14:textId="77777777" w:rsidR="00E72597" w:rsidRDefault="00000000">
      <w:r>
        <w:rPr>
          <w:b/>
        </w:rPr>
        <w:t xml:space="preserve">Principe non négociable : </w:t>
      </w:r>
      <w:r>
        <w:rPr>
          <w:i/>
        </w:rPr>
        <w:t>vélocité fixée à ~56 SP sur la semaine, capacité 7 personnes × 7 sprints. Toute story qui entre doit être compensée par une story équivalente qui sort. Sans cette discipline, le sprint dérape, les développeurs s'épuisent, la qualité chute.</w:t>
      </w:r>
    </w:p>
    <w:p w14:paraId="6F4F11D3" w14:textId="77777777" w:rsidR="00E72597" w:rsidRDefault="00000000">
      <w:pPr>
        <w:pStyle w:val="Titre2"/>
      </w:pPr>
      <w:r>
        <w:rPr>
          <w:color w:val="1E1B4B"/>
        </w:rPr>
        <w:t>3.1. Stories ajoutées / Stories reportées</w:t>
      </w:r>
    </w:p>
    <w:tbl>
      <w:tblPr>
        <w:tblStyle w:val="Grilleclaire-Accent1"/>
        <w:tblW w:w="0" w:type="auto"/>
        <w:tblLook w:val="04A0" w:firstRow="1" w:lastRow="0" w:firstColumn="1" w:lastColumn="0" w:noHBand="0" w:noVBand="1"/>
      </w:tblPr>
      <w:tblGrid>
        <w:gridCol w:w="3394"/>
        <w:gridCol w:w="1418"/>
        <w:gridCol w:w="1668"/>
        <w:gridCol w:w="2160"/>
      </w:tblGrid>
      <w:tr w:rsidR="00E72597" w14:paraId="080E0490" w14:textId="77777777" w:rsidTr="00C378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shd w:val="clear" w:color="auto" w:fill="1E1B4B"/>
          </w:tcPr>
          <w:p w14:paraId="476BC111" w14:textId="77777777" w:rsidR="00E72597" w:rsidRDefault="00000000">
            <w:r>
              <w:rPr>
                <w:color w:val="FFFFFF"/>
              </w:rPr>
              <w:t>Story ajoutée</w:t>
            </w:r>
          </w:p>
        </w:tc>
        <w:tc>
          <w:tcPr>
            <w:tcW w:w="1418" w:type="dxa"/>
            <w:shd w:val="clear" w:color="auto" w:fill="1E1B4B"/>
          </w:tcPr>
          <w:p w14:paraId="0BDA74EF"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 SP</w:t>
            </w:r>
          </w:p>
        </w:tc>
        <w:tc>
          <w:tcPr>
            <w:tcW w:w="1668" w:type="dxa"/>
            <w:shd w:val="clear" w:color="auto" w:fill="1E1B4B"/>
          </w:tcPr>
          <w:p w14:paraId="56C49A70"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Story reportée (contrepartie)</w:t>
            </w:r>
          </w:p>
        </w:tc>
        <w:tc>
          <w:tcPr>
            <w:tcW w:w="2160" w:type="dxa"/>
            <w:shd w:val="clear" w:color="auto" w:fill="1E1B4B"/>
          </w:tcPr>
          <w:p w14:paraId="4F659B92"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 SP</w:t>
            </w:r>
          </w:p>
        </w:tc>
      </w:tr>
      <w:tr w:rsidR="00C37829" w14:paraId="652DC7F2"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1CD1B798" w14:textId="523FDBB2" w:rsidR="00C37829" w:rsidRDefault="00C37829" w:rsidP="00C37829">
            <w:r>
              <w:t>US-21: Créer une classe + inscrire des éutidants</w:t>
            </w:r>
          </w:p>
        </w:tc>
        <w:tc>
          <w:tcPr>
            <w:tcW w:w="1418" w:type="dxa"/>
          </w:tcPr>
          <w:p w14:paraId="347D0D4C" w14:textId="77777777" w:rsidR="00C37829" w:rsidRDefault="00C37829" w:rsidP="00C37829">
            <w:pPr>
              <w:cnfStyle w:val="000000100000" w:firstRow="0" w:lastRow="0" w:firstColumn="0" w:lastColumn="0" w:oddVBand="0" w:evenVBand="0" w:oddHBand="1" w:evenHBand="0" w:firstRowFirstColumn="0" w:firstRowLastColumn="0" w:lastRowFirstColumn="0" w:lastRowLastColumn="0"/>
            </w:pPr>
            <w:r>
              <w:t>+5</w:t>
            </w:r>
          </w:p>
        </w:tc>
        <w:tc>
          <w:tcPr>
            <w:tcW w:w="1668" w:type="dxa"/>
          </w:tcPr>
          <w:p w14:paraId="3C73F699" w14:textId="248A923B" w:rsidR="00C37829" w:rsidRDefault="00C37829" w:rsidP="00C37829">
            <w:pPr>
              <w:cnfStyle w:val="000000100000" w:firstRow="0" w:lastRow="0" w:firstColumn="0" w:lastColumn="0" w:oddVBand="0" w:evenVBand="0" w:oddHBand="1" w:evenHBand="0" w:firstRowFirstColumn="0" w:firstRowLastColumn="0" w:lastRowFirstColumn="0" w:lastRowLastColumn="0"/>
            </w:pPr>
            <w:r>
              <w:t>US-18 : SSO d’entreprise</w:t>
            </w:r>
          </w:p>
        </w:tc>
        <w:tc>
          <w:tcPr>
            <w:tcW w:w="2160" w:type="dxa"/>
          </w:tcPr>
          <w:p w14:paraId="47C82B31" w14:textId="560EE41C" w:rsidR="00C37829" w:rsidRDefault="00C37829" w:rsidP="00C37829">
            <w:pPr>
              <w:cnfStyle w:val="000000100000" w:firstRow="0" w:lastRow="0" w:firstColumn="0" w:lastColumn="0" w:oddVBand="0" w:evenVBand="0" w:oddHBand="1" w:evenHBand="0" w:firstRowFirstColumn="0" w:firstRowLastColumn="0" w:lastRowFirstColumn="0" w:lastRowLastColumn="0"/>
            </w:pPr>
            <w:r>
              <w:t>-13</w:t>
            </w:r>
          </w:p>
        </w:tc>
      </w:tr>
      <w:tr w:rsidR="00C37829" w14:paraId="53204A12" w14:textId="77777777" w:rsidTr="00C378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285C8441" w14:textId="777BE538" w:rsidR="00C37829" w:rsidRDefault="00C37829" w:rsidP="00C37829">
            <w:r w:rsidRPr="009C56E5">
              <w:t>US-22: Assigner un quiz à la classe via lien unique</w:t>
            </w:r>
          </w:p>
        </w:tc>
        <w:tc>
          <w:tcPr>
            <w:tcW w:w="1418" w:type="dxa"/>
          </w:tcPr>
          <w:p w14:paraId="004A7654" w14:textId="780E9D67" w:rsidR="00C37829" w:rsidRDefault="00C37829" w:rsidP="00C37829">
            <w:pPr>
              <w:cnfStyle w:val="000000010000" w:firstRow="0" w:lastRow="0" w:firstColumn="0" w:lastColumn="0" w:oddVBand="0" w:evenVBand="0" w:oddHBand="0" w:evenHBand="1" w:firstRowFirstColumn="0" w:firstRowLastColumn="0" w:lastRowFirstColumn="0" w:lastRowLastColumn="0"/>
            </w:pPr>
            <w:r>
              <w:t>+5</w:t>
            </w:r>
          </w:p>
        </w:tc>
        <w:tc>
          <w:tcPr>
            <w:tcW w:w="1668" w:type="dxa"/>
          </w:tcPr>
          <w:p w14:paraId="43AA1748" w14:textId="07F6F26E" w:rsidR="00C37829" w:rsidRDefault="00C37829" w:rsidP="00C37829">
            <w:pPr>
              <w:cnfStyle w:val="000000010000" w:firstRow="0" w:lastRow="0" w:firstColumn="0" w:lastColumn="0" w:oddVBand="0" w:evenVBand="0" w:oddHBand="0" w:evenHBand="1" w:firstRowFirstColumn="0" w:firstRowLastColumn="0" w:lastRowFirstColumn="0" w:lastRowLastColumn="0"/>
            </w:pPr>
            <w:r>
              <w:t>US-19: chatbox IA</w:t>
            </w:r>
          </w:p>
        </w:tc>
        <w:tc>
          <w:tcPr>
            <w:tcW w:w="2160" w:type="dxa"/>
          </w:tcPr>
          <w:p w14:paraId="6F4C09C9" w14:textId="7D3200F3" w:rsidR="00C37829" w:rsidRDefault="00C37829" w:rsidP="00C37829">
            <w:pPr>
              <w:cnfStyle w:val="000000010000" w:firstRow="0" w:lastRow="0" w:firstColumn="0" w:lastColumn="0" w:oddVBand="0" w:evenVBand="0" w:oddHBand="0" w:evenHBand="1" w:firstRowFirstColumn="0" w:firstRowLastColumn="0" w:lastRowFirstColumn="0" w:lastRowLastColumn="0"/>
            </w:pPr>
            <w:r>
              <w:t>-21</w:t>
            </w:r>
          </w:p>
        </w:tc>
      </w:tr>
      <w:tr w:rsidR="00C37829" w14:paraId="0D89122B"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18C67DAB" w14:textId="3FA7D5B0" w:rsidR="00C37829" w:rsidRDefault="00C37829" w:rsidP="00C37829">
            <w:r>
              <w:t>US-23: Dashboard scores de la classe (Moyenne + par étudiant)</w:t>
            </w:r>
          </w:p>
        </w:tc>
        <w:tc>
          <w:tcPr>
            <w:tcW w:w="1418" w:type="dxa"/>
          </w:tcPr>
          <w:p w14:paraId="11CFB688" w14:textId="3E3998B5" w:rsidR="00C37829" w:rsidRDefault="00C37829" w:rsidP="00C37829">
            <w:pPr>
              <w:cnfStyle w:val="000000100000" w:firstRow="0" w:lastRow="0" w:firstColumn="0" w:lastColumn="0" w:oddVBand="0" w:evenVBand="0" w:oddHBand="1" w:evenHBand="0" w:firstRowFirstColumn="0" w:firstRowLastColumn="0" w:lastRowFirstColumn="0" w:lastRowLastColumn="0"/>
            </w:pPr>
            <w:r>
              <w:t>+8</w:t>
            </w:r>
          </w:p>
        </w:tc>
        <w:tc>
          <w:tcPr>
            <w:tcW w:w="1668" w:type="dxa"/>
          </w:tcPr>
          <w:p w14:paraId="689A35BA" w14:textId="6191EA18" w:rsidR="00C37829" w:rsidRDefault="00C37829" w:rsidP="00C37829">
            <w:pPr>
              <w:cnfStyle w:val="000000100000" w:firstRow="0" w:lastRow="0" w:firstColumn="0" w:lastColumn="0" w:oddVBand="0" w:evenVBand="0" w:oddHBand="1" w:evenHBand="0" w:firstRowFirstColumn="0" w:firstRowLastColumn="0" w:lastRowFirstColumn="0" w:lastRowLastColumn="0"/>
            </w:pPr>
            <w:r>
              <w:t>US-20 : affronter d’autre étudiant</w:t>
            </w:r>
          </w:p>
        </w:tc>
        <w:tc>
          <w:tcPr>
            <w:tcW w:w="2160" w:type="dxa"/>
          </w:tcPr>
          <w:p w14:paraId="7F0C14DB" w14:textId="16C56961" w:rsidR="00C37829" w:rsidRDefault="00C37829" w:rsidP="00C37829">
            <w:pPr>
              <w:cnfStyle w:val="000000100000" w:firstRow="0" w:lastRow="0" w:firstColumn="0" w:lastColumn="0" w:oddVBand="0" w:evenVBand="0" w:oddHBand="1" w:evenHBand="0" w:firstRowFirstColumn="0" w:firstRowLastColumn="0" w:lastRowFirstColumn="0" w:lastRowLastColumn="0"/>
            </w:pPr>
            <w:r>
              <w:t>-13</w:t>
            </w:r>
          </w:p>
        </w:tc>
      </w:tr>
      <w:tr w:rsidR="00C37829" w14:paraId="7DEC50FA" w14:textId="77777777" w:rsidTr="00C378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18137077" w14:textId="1B95928F" w:rsidR="00C37829" w:rsidRDefault="00C37829" w:rsidP="00C37829">
            <w:r>
              <w:t>US-24: Repérer automatiquement les étudiants décrocheurs</w:t>
            </w:r>
          </w:p>
        </w:tc>
        <w:tc>
          <w:tcPr>
            <w:tcW w:w="1418" w:type="dxa"/>
          </w:tcPr>
          <w:p w14:paraId="3CCE3F4D" w14:textId="3090C012" w:rsidR="00C37829" w:rsidRDefault="00C37829" w:rsidP="00C37829">
            <w:pPr>
              <w:cnfStyle w:val="000000010000" w:firstRow="0" w:lastRow="0" w:firstColumn="0" w:lastColumn="0" w:oddVBand="0" w:evenVBand="0" w:oddHBand="0" w:evenHBand="1" w:firstRowFirstColumn="0" w:firstRowLastColumn="0" w:lastRowFirstColumn="0" w:lastRowLastColumn="0"/>
            </w:pPr>
            <w:r>
              <w:t>+5</w:t>
            </w:r>
          </w:p>
        </w:tc>
        <w:tc>
          <w:tcPr>
            <w:tcW w:w="1668" w:type="dxa"/>
          </w:tcPr>
          <w:p w14:paraId="4F5F3E0B" w14:textId="77777777" w:rsidR="00C37829" w:rsidRDefault="00C37829" w:rsidP="00C37829">
            <w:pPr>
              <w:cnfStyle w:val="000000010000" w:firstRow="0" w:lastRow="0" w:firstColumn="0" w:lastColumn="0" w:oddVBand="0" w:evenVBand="0" w:oddHBand="0" w:evenHBand="1" w:firstRowFirstColumn="0" w:firstRowLastColumn="0" w:lastRowFirstColumn="0" w:lastRowLastColumn="0"/>
            </w:pPr>
          </w:p>
        </w:tc>
        <w:tc>
          <w:tcPr>
            <w:tcW w:w="2160" w:type="dxa"/>
          </w:tcPr>
          <w:p w14:paraId="13DC1A5E" w14:textId="77777777" w:rsidR="00C37829" w:rsidRDefault="00C37829" w:rsidP="00C37829">
            <w:pPr>
              <w:cnfStyle w:val="000000010000" w:firstRow="0" w:lastRow="0" w:firstColumn="0" w:lastColumn="0" w:oddVBand="0" w:evenVBand="0" w:oddHBand="0" w:evenHBand="1" w:firstRowFirstColumn="0" w:firstRowLastColumn="0" w:lastRowFirstColumn="0" w:lastRowLastColumn="0"/>
            </w:pPr>
          </w:p>
        </w:tc>
      </w:tr>
      <w:tr w:rsidR="00C37829" w14:paraId="4FFBC547" w14:textId="77777777" w:rsidTr="00C3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Pr>
          <w:p w14:paraId="1F06BE6F" w14:textId="56FF977E" w:rsidR="00C37829" w:rsidRDefault="00C37829" w:rsidP="00C37829">
            <w:r>
              <w:t>US-25: Envoyer un conseil ciblé à un étudiant</w:t>
            </w:r>
          </w:p>
        </w:tc>
        <w:tc>
          <w:tcPr>
            <w:tcW w:w="1418" w:type="dxa"/>
          </w:tcPr>
          <w:p w14:paraId="60C4585A" w14:textId="49AC4D7C" w:rsidR="00C37829" w:rsidRDefault="00C37829" w:rsidP="00C37829">
            <w:pPr>
              <w:cnfStyle w:val="000000100000" w:firstRow="0" w:lastRow="0" w:firstColumn="0" w:lastColumn="0" w:oddVBand="0" w:evenVBand="0" w:oddHBand="1" w:evenHBand="0" w:firstRowFirstColumn="0" w:firstRowLastColumn="0" w:lastRowFirstColumn="0" w:lastRowLastColumn="0"/>
            </w:pPr>
            <w:r>
              <w:t>+5</w:t>
            </w:r>
          </w:p>
        </w:tc>
        <w:tc>
          <w:tcPr>
            <w:tcW w:w="1668" w:type="dxa"/>
          </w:tcPr>
          <w:p w14:paraId="677E5F17" w14:textId="77777777" w:rsidR="00C37829" w:rsidRDefault="00C37829" w:rsidP="00C37829">
            <w:pPr>
              <w:cnfStyle w:val="000000100000" w:firstRow="0" w:lastRow="0" w:firstColumn="0" w:lastColumn="0" w:oddVBand="0" w:evenVBand="0" w:oddHBand="1" w:evenHBand="0" w:firstRowFirstColumn="0" w:firstRowLastColumn="0" w:lastRowFirstColumn="0" w:lastRowLastColumn="0"/>
            </w:pPr>
          </w:p>
        </w:tc>
        <w:tc>
          <w:tcPr>
            <w:tcW w:w="2160" w:type="dxa"/>
          </w:tcPr>
          <w:p w14:paraId="7612F2DB" w14:textId="77777777" w:rsidR="00C37829" w:rsidRDefault="00C37829" w:rsidP="00C37829">
            <w:pPr>
              <w:cnfStyle w:val="000000100000" w:firstRow="0" w:lastRow="0" w:firstColumn="0" w:lastColumn="0" w:oddVBand="0" w:evenVBand="0" w:oddHBand="1" w:evenHBand="0" w:firstRowFirstColumn="0" w:firstRowLastColumn="0" w:lastRowFirstColumn="0" w:lastRowLastColumn="0"/>
            </w:pPr>
          </w:p>
        </w:tc>
      </w:tr>
    </w:tbl>
    <w:p w14:paraId="5E8AB1CB" w14:textId="61BCEF03" w:rsidR="00E72597" w:rsidRDefault="00000000">
      <w:r>
        <w:rPr>
          <w:b/>
        </w:rPr>
        <w:t xml:space="preserve">Bilan net : </w:t>
      </w:r>
      <w:r>
        <w:rPr>
          <w:i/>
        </w:rPr>
        <w:t xml:space="preserve">+ </w:t>
      </w:r>
      <w:r w:rsidR="00C37829">
        <w:rPr>
          <w:i/>
        </w:rPr>
        <w:t>2</w:t>
      </w:r>
      <w:r>
        <w:rPr>
          <w:i/>
        </w:rPr>
        <w:t xml:space="preserve">8 SP ajoutés / - </w:t>
      </w:r>
      <w:r w:rsidR="00C37829">
        <w:rPr>
          <w:i/>
        </w:rPr>
        <w:t>47</w:t>
      </w:r>
      <w:r>
        <w:rPr>
          <w:i/>
        </w:rPr>
        <w:t xml:space="preserve"> SP reportés = -</w:t>
      </w:r>
      <w:r w:rsidR="00C37829">
        <w:rPr>
          <w:i/>
        </w:rPr>
        <w:t>19</w:t>
      </w:r>
      <w:r>
        <w:rPr>
          <w:i/>
        </w:rPr>
        <w:t xml:space="preserve"> SP de marge supplémentaire pour absorber les autres perturbations (J2, J3, J3-bis, J4).</w:t>
      </w:r>
    </w:p>
    <w:p w14:paraId="09D39F1A" w14:textId="77777777" w:rsidR="00E72597" w:rsidRDefault="00000000">
      <w:pPr>
        <w:pStyle w:val="Titre1"/>
      </w:pPr>
      <w:r>
        <w:rPr>
          <w:color w:val="1E1B4B"/>
        </w:rPr>
        <w:t>4. Impact sur les Releases</w:t>
      </w:r>
    </w:p>
    <w:p w14:paraId="168B6092" w14:textId="77777777" w:rsidR="00E72597" w:rsidRDefault="00000000">
      <w:pPr>
        <w:spacing w:before="57"/>
        <w:ind w:left="227" w:right="227"/>
      </w:pPr>
      <w:r>
        <w:rPr>
          <w:b/>
          <w:color w:val="F59E0B"/>
          <w:sz w:val="18"/>
        </w:rPr>
        <w:t xml:space="preserve">💡 Objectif. </w:t>
      </w:r>
      <w:r>
        <w:rPr>
          <w:i/>
          <w:color w:val="475569"/>
          <w:sz w:val="18"/>
        </w:rPr>
        <w:t>Préciser ce qui change concrètement dans la Release 1 et la Release 2 suite à cette décision MoSCoW.</w:t>
      </w:r>
    </w:p>
    <w:p w14:paraId="7C047662" w14:textId="77777777" w:rsidR="00E72597" w:rsidRDefault="00000000">
      <w:pPr>
        <w:ind w:left="227" w:right="227"/>
      </w:pPr>
      <w:r>
        <w:rPr>
          <w:b/>
          <w:color w:val="F59E0B"/>
          <w:sz w:val="18"/>
        </w:rPr>
        <w:t xml:space="preserve">📐 Format attendu. </w:t>
      </w:r>
      <w:r>
        <w:rPr>
          <w:i/>
          <w:color w:val="475569"/>
          <w:sz w:val="18"/>
        </w:rPr>
        <w:t>3 sous-sections : R1 (MVP F1-F6, doit rester intacte) · R2 (impactée) · Stories décalées au backlog post-soutenance.</w:t>
      </w:r>
    </w:p>
    <w:p w14:paraId="523E9A64" w14:textId="77777777" w:rsidR="00E72597" w:rsidRDefault="00000000">
      <w:pPr>
        <w:ind w:left="227" w:right="227"/>
      </w:pPr>
      <w:r>
        <w:rPr>
          <w:b/>
          <w:color w:val="16A34A"/>
          <w:sz w:val="18"/>
        </w:rPr>
        <w:t xml:space="preserve">✅ Bon exemple. </w:t>
      </w:r>
      <w:r>
        <w:rPr>
          <w:i/>
          <w:color w:val="475569"/>
          <w:sz w:val="18"/>
        </w:rPr>
        <w:t>« R1 MVP : INCHANGÉE, les 6 features F1-F6 restent garanties. »</w:t>
      </w:r>
    </w:p>
    <w:p w14:paraId="46B5D3DB" w14:textId="77777777" w:rsidR="00E72597" w:rsidRDefault="00000000">
      <w:pPr>
        <w:ind w:left="227" w:right="227"/>
      </w:pPr>
      <w:r>
        <w:rPr>
          <w:b/>
          <w:color w:val="DC2626"/>
          <w:sz w:val="18"/>
        </w:rPr>
        <w:t xml:space="preserve">❌ À éviter. </w:t>
      </w:r>
      <w:r>
        <w:rPr>
          <w:i/>
          <w:color w:val="475569"/>
          <w:sz w:val="18"/>
        </w:rPr>
        <w:t>« R1 inclura peut-être ces ajouts. » (l'ambiguïté sur le MVP est rédhibitoire)</w:t>
      </w:r>
    </w:p>
    <w:p w14:paraId="488D571E" w14:textId="77777777" w:rsidR="00E72597" w:rsidRDefault="00000000">
      <w:pPr>
        <w:pStyle w:val="Titre2"/>
      </w:pPr>
      <w:r>
        <w:rPr>
          <w:color w:val="1E1B4B"/>
        </w:rPr>
        <w:t>4.1. Release 1 (MVP mercredi 17h45)</w:t>
      </w:r>
    </w:p>
    <w:p w14:paraId="7153FC94" w14:textId="77777777" w:rsidR="00E72597" w:rsidRDefault="00000000">
      <w:r>
        <w:rPr>
          <w:b/>
        </w:rPr>
        <w:t xml:space="preserve">Statut : </w:t>
      </w:r>
      <w:r>
        <w:t>INCHANGÉE. Les 6 features F1-F6 imposées restent garanties. Le scope MVP est sacré.</w:t>
      </w:r>
    </w:p>
    <w:p w14:paraId="3E0D9C12" w14:textId="77777777" w:rsidR="00E72597" w:rsidRDefault="00000000">
      <w:pPr>
        <w:pStyle w:val="Titre2"/>
      </w:pPr>
      <w:r>
        <w:rPr>
          <w:color w:val="1E1B4B"/>
        </w:rPr>
        <w:t>4.2. Release 2 (jeudi 17h45)</w:t>
      </w:r>
    </w:p>
    <w:p w14:paraId="2F61CBAB" w14:textId="77777777" w:rsidR="004C74F6" w:rsidRPr="004C74F6" w:rsidRDefault="004C74F6" w:rsidP="004C74F6">
      <w:pPr>
        <w:rPr>
          <w:lang w:val="fr-FR"/>
        </w:rPr>
      </w:pPr>
      <w:r w:rsidRPr="004C74F6">
        <w:rPr>
          <w:lang w:val="fr-FR"/>
        </w:rPr>
        <w:t>Statut : MODIFIÉE. La Release 2 absorbe le périmètre enseignant apparu avec Mme Lefèvre (J1).</w:t>
      </w:r>
    </w:p>
    <w:p w14:paraId="7F42E6A8" w14:textId="50638D38" w:rsidR="004C74F6" w:rsidRPr="004C74F6" w:rsidRDefault="004C74F6" w:rsidP="004C74F6">
      <w:pPr>
        <w:rPr>
          <w:lang w:val="fr-FR"/>
        </w:rPr>
      </w:pPr>
      <w:r w:rsidRPr="004C74F6">
        <w:rPr>
          <w:lang w:val="fr-FR"/>
        </w:rPr>
        <w:t>Stories ajoutées :</w:t>
      </w:r>
    </w:p>
    <w:p w14:paraId="06A42B41" w14:textId="77777777" w:rsidR="004C74F6" w:rsidRPr="004C74F6" w:rsidRDefault="004C74F6" w:rsidP="004C74F6">
      <w:pPr>
        <w:pStyle w:val="Paragraphedeliste"/>
        <w:numPr>
          <w:ilvl w:val="0"/>
          <w:numId w:val="12"/>
        </w:numPr>
        <w:rPr>
          <w:lang w:val="fr-FR"/>
        </w:rPr>
      </w:pPr>
      <w:r w:rsidRPr="004C74F6">
        <w:rPr>
          <w:lang w:val="fr-FR"/>
        </w:rPr>
        <w:t>US-21 — Créer une classe + inscrire des étudiants (MUST, +5 SP)</w:t>
      </w:r>
    </w:p>
    <w:p w14:paraId="631C12A3" w14:textId="77777777" w:rsidR="004C74F6" w:rsidRPr="004C74F6" w:rsidRDefault="004C74F6" w:rsidP="004C74F6">
      <w:pPr>
        <w:pStyle w:val="Paragraphedeliste"/>
        <w:numPr>
          <w:ilvl w:val="0"/>
          <w:numId w:val="12"/>
        </w:numPr>
        <w:rPr>
          <w:lang w:val="fr-FR"/>
        </w:rPr>
      </w:pPr>
      <w:r w:rsidRPr="004C74F6">
        <w:rPr>
          <w:lang w:val="fr-FR"/>
        </w:rPr>
        <w:t>US-22 — Assigner un quiz via lien unique (MUST, +5 SP)</w:t>
      </w:r>
    </w:p>
    <w:p w14:paraId="4703CFA1" w14:textId="77777777" w:rsidR="004C74F6" w:rsidRPr="004C74F6" w:rsidRDefault="004C74F6" w:rsidP="004C74F6">
      <w:pPr>
        <w:pStyle w:val="Paragraphedeliste"/>
        <w:numPr>
          <w:ilvl w:val="0"/>
          <w:numId w:val="12"/>
        </w:numPr>
        <w:rPr>
          <w:lang w:val="fr-FR"/>
        </w:rPr>
      </w:pPr>
      <w:r w:rsidRPr="004C74F6">
        <w:rPr>
          <w:lang w:val="fr-FR"/>
        </w:rPr>
        <w:t>US-23 — Dashboard scores de la classe (SHOULD, +8 SP)</w:t>
      </w:r>
    </w:p>
    <w:p w14:paraId="78413A36" w14:textId="77777777" w:rsidR="004C74F6" w:rsidRPr="004C74F6" w:rsidRDefault="004C74F6" w:rsidP="004C74F6">
      <w:pPr>
        <w:pStyle w:val="Paragraphedeliste"/>
        <w:numPr>
          <w:ilvl w:val="0"/>
          <w:numId w:val="12"/>
        </w:numPr>
        <w:rPr>
          <w:lang w:val="fr-FR"/>
        </w:rPr>
      </w:pPr>
      <w:r w:rsidRPr="004C74F6">
        <w:rPr>
          <w:lang w:val="fr-FR"/>
        </w:rPr>
        <w:t>US-24 — Repérer les décrocheurs (COULD, +5 SP)</w:t>
      </w:r>
    </w:p>
    <w:p w14:paraId="79632AF1" w14:textId="77777777" w:rsidR="004C74F6" w:rsidRPr="004C74F6" w:rsidRDefault="004C74F6" w:rsidP="004C74F6">
      <w:pPr>
        <w:pStyle w:val="Paragraphedeliste"/>
        <w:numPr>
          <w:ilvl w:val="0"/>
          <w:numId w:val="12"/>
        </w:numPr>
        <w:rPr>
          <w:lang w:val="fr-FR"/>
        </w:rPr>
      </w:pPr>
      <w:r w:rsidRPr="004C74F6">
        <w:rPr>
          <w:lang w:val="fr-FR"/>
        </w:rPr>
        <w:t>US-25 — Envoyer un conseil ciblé (COULD, +5 SP)</w:t>
      </w:r>
    </w:p>
    <w:p w14:paraId="6C734D2B" w14:textId="77777777" w:rsidR="004C74F6" w:rsidRPr="004C74F6" w:rsidRDefault="004C74F6" w:rsidP="004C74F6">
      <w:pPr>
        <w:rPr>
          <w:lang w:val="fr-FR"/>
        </w:rPr>
      </w:pPr>
      <w:r w:rsidRPr="004C74F6">
        <w:rPr>
          <w:lang w:val="fr-FR"/>
        </w:rPr>
        <w:t>Stories reportées (contreparties, ex-WON'T) :</w:t>
      </w:r>
    </w:p>
    <w:p w14:paraId="1E6460EF" w14:textId="77777777" w:rsidR="004C74F6" w:rsidRPr="004C74F6" w:rsidRDefault="004C74F6" w:rsidP="004C74F6">
      <w:pPr>
        <w:pStyle w:val="Paragraphedeliste"/>
        <w:numPr>
          <w:ilvl w:val="0"/>
          <w:numId w:val="13"/>
        </w:numPr>
        <w:rPr>
          <w:lang w:val="fr-FR"/>
        </w:rPr>
      </w:pPr>
      <w:r w:rsidRPr="004C74F6">
        <w:rPr>
          <w:lang w:val="fr-FR"/>
        </w:rPr>
        <w:t>US-18 — SSO entreprise SAML/OIDC (-13 SP)</w:t>
      </w:r>
    </w:p>
    <w:p w14:paraId="0BE78379" w14:textId="77777777" w:rsidR="004C74F6" w:rsidRPr="004C74F6" w:rsidRDefault="004C74F6" w:rsidP="004C74F6">
      <w:pPr>
        <w:pStyle w:val="Paragraphedeliste"/>
        <w:numPr>
          <w:ilvl w:val="0"/>
          <w:numId w:val="13"/>
        </w:numPr>
        <w:rPr>
          <w:lang w:val="fr-FR"/>
        </w:rPr>
      </w:pPr>
      <w:r w:rsidRPr="004C74F6">
        <w:rPr>
          <w:lang w:val="fr-FR"/>
        </w:rPr>
        <w:t>US-19 — Mode IA conversationnelle (-21 SP)</w:t>
      </w:r>
    </w:p>
    <w:p w14:paraId="4BAB79D8" w14:textId="77777777" w:rsidR="004C74F6" w:rsidRPr="004C74F6" w:rsidRDefault="004C74F6" w:rsidP="004C74F6">
      <w:pPr>
        <w:pStyle w:val="Paragraphedeliste"/>
        <w:numPr>
          <w:ilvl w:val="0"/>
          <w:numId w:val="13"/>
        </w:numPr>
        <w:rPr>
          <w:lang w:val="fr-FR"/>
        </w:rPr>
      </w:pPr>
      <w:r w:rsidRPr="004C74F6">
        <w:rPr>
          <w:lang w:val="fr-FR"/>
        </w:rPr>
        <w:t>US-20 — Compétition multi-joueurs (-13 SP)</w:t>
      </w:r>
    </w:p>
    <w:p w14:paraId="0C6E38DA" w14:textId="77777777" w:rsidR="004C74F6" w:rsidRPr="004C74F6" w:rsidRDefault="004C74F6" w:rsidP="004C74F6">
      <w:pPr>
        <w:rPr>
          <w:lang w:val="fr-FR"/>
        </w:rPr>
      </w:pPr>
      <w:r w:rsidRPr="004C74F6">
        <w:rPr>
          <w:lang w:val="fr-FR"/>
        </w:rPr>
        <w:t>Priorité d'engagement : US-21 + US-22 (MUST) engagées en Sprint 6 ; US-23 (SHOULD) si capacité ; US-24 + US-25 (COULD) uniquement si la Release 2 est en avance.</w:t>
      </w:r>
    </w:p>
    <w:p w14:paraId="7B87AD74" w14:textId="77777777" w:rsidR="004C74F6" w:rsidRPr="004C74F6" w:rsidRDefault="004C74F6" w:rsidP="004C74F6">
      <w:pPr>
        <w:rPr>
          <w:lang w:val="fr-FR"/>
        </w:rPr>
      </w:pPr>
      <w:r w:rsidRPr="004C74F6">
        <w:rPr>
          <w:lang w:val="fr-FR"/>
        </w:rPr>
        <w:t>Bilan : +28 SP ajoutés / -47 SP reportés = -19 SP de marge (cohérent avec le §3.1).</w:t>
      </w:r>
    </w:p>
    <w:p w14:paraId="2E4D19D2" w14:textId="77777777" w:rsidR="00E72597" w:rsidRDefault="00000000">
      <w:pPr>
        <w:pStyle w:val="Titre2"/>
      </w:pPr>
      <w:r>
        <w:rPr>
          <w:color w:val="1E1B4B"/>
        </w:rPr>
        <w:t>4.3. Stories décalées au backlog post-soutenance</w:t>
      </w:r>
    </w:p>
    <w:p w14:paraId="7873E20E" w14:textId="04C493E5" w:rsidR="004C74F6" w:rsidRPr="004C74F6" w:rsidRDefault="004C74F6" w:rsidP="004C74F6">
      <w:pPr>
        <w:pStyle w:val="Paragraphedeliste"/>
        <w:numPr>
          <w:ilvl w:val="0"/>
          <w:numId w:val="15"/>
        </w:numPr>
        <w:rPr>
          <w:lang w:val="fr-FR"/>
        </w:rPr>
      </w:pPr>
      <w:r w:rsidRPr="004C74F6">
        <w:rPr>
          <w:lang w:val="fr-FR"/>
        </w:rPr>
        <w:t xml:space="preserve">US-18 — SSO entreprise SAML/OIDC (WON'T, reporté Release 3+, cible B2B avancée · contrepartie de US-21) </w:t>
      </w:r>
    </w:p>
    <w:p w14:paraId="10B42DAC" w14:textId="046A6561" w:rsidR="004C74F6" w:rsidRPr="004C74F6" w:rsidRDefault="004C74F6" w:rsidP="004C74F6">
      <w:pPr>
        <w:pStyle w:val="Paragraphedeliste"/>
        <w:numPr>
          <w:ilvl w:val="0"/>
          <w:numId w:val="15"/>
        </w:numPr>
        <w:rPr>
          <w:lang w:val="fr-FR"/>
        </w:rPr>
      </w:pPr>
      <w:r w:rsidRPr="004C74F6">
        <w:rPr>
          <w:lang w:val="fr-FR"/>
        </w:rPr>
        <w:t xml:space="preserve">US-19 — Mode IA conversationnelle type chatbot (WON'T, hors périmètre de la semaine · contrepartie de US-22) </w:t>
      </w:r>
    </w:p>
    <w:p w14:paraId="008D241C" w14:textId="77777777" w:rsidR="004C74F6" w:rsidRPr="004C74F6" w:rsidRDefault="004C74F6" w:rsidP="004C74F6">
      <w:pPr>
        <w:pStyle w:val="Paragraphedeliste"/>
        <w:numPr>
          <w:ilvl w:val="0"/>
          <w:numId w:val="15"/>
        </w:numPr>
        <w:rPr>
          <w:lang w:val="fr-FR"/>
        </w:rPr>
      </w:pPr>
      <w:r w:rsidRPr="004C74F6">
        <w:rPr>
          <w:lang w:val="fr-FR"/>
        </w:rPr>
        <w:t>US-20 — Compétition multi-joueurs (WON'T, hors cible primaire étudiant · contrepartie de US-23)</w:t>
      </w:r>
    </w:p>
    <w:p w14:paraId="70DB156F" w14:textId="453E4295" w:rsidR="00E72597" w:rsidRDefault="00000000" w:rsidP="004C74F6">
      <w:r>
        <w:rPr>
          <w:color w:val="1E1B4B"/>
        </w:rPr>
        <w:t>5. Validation Product Owner</w:t>
      </w:r>
    </w:p>
    <w:p w14:paraId="1FD23165" w14:textId="77777777" w:rsidR="00E72597" w:rsidRDefault="00000000">
      <w:pPr>
        <w:spacing w:before="57"/>
        <w:ind w:left="227" w:right="227"/>
      </w:pPr>
      <w:r>
        <w:rPr>
          <w:b/>
          <w:color w:val="F59E0B"/>
          <w:sz w:val="18"/>
        </w:rPr>
        <w:t xml:space="preserve">💡 Objectif. </w:t>
      </w:r>
      <w:r>
        <w:rPr>
          <w:i/>
          <w:color w:val="475569"/>
          <w:sz w:val="18"/>
        </w:rPr>
        <w:t>Tracer la validation explicite du PO. Sans cette trace, la décision n'a pas de poids opposable.</w:t>
      </w:r>
    </w:p>
    <w:p w14:paraId="5DBDC316" w14:textId="77777777" w:rsidR="00E72597" w:rsidRDefault="00000000">
      <w:pPr>
        <w:ind w:left="227" w:right="227"/>
      </w:pPr>
      <w:r>
        <w:rPr>
          <w:b/>
          <w:color w:val="F59E0B"/>
          <w:sz w:val="18"/>
        </w:rPr>
        <w:t xml:space="preserve">📐 Format attendu. </w:t>
      </w:r>
      <w:r>
        <w:rPr>
          <w:i/>
          <w:color w:val="475569"/>
          <w:sz w:val="18"/>
        </w:rPr>
        <w:t>Bloc d'identification PO + date + canal de validation (oral réunion, message Teams, email). Photo / capture si possible.</w:t>
      </w:r>
    </w:p>
    <w:p w14:paraId="53F20333" w14:textId="77777777" w:rsidR="00E72597" w:rsidRDefault="00000000">
      <w:pPr>
        <w:ind w:left="227" w:right="227"/>
      </w:pPr>
      <w:r>
        <w:rPr>
          <w:b/>
          <w:color w:val="16A34A"/>
          <w:sz w:val="18"/>
        </w:rPr>
        <w:t xml:space="preserve">✅ Bon exemple. </w:t>
      </w:r>
      <w:r>
        <w:rPr>
          <w:i/>
          <w:color w:val="475569"/>
          <w:sz w:val="18"/>
        </w:rPr>
        <w:t>« Validation orale à 14h47 lundi par Mme [PO], confirmée par message Teams (capture annexée). »</w:t>
      </w:r>
    </w:p>
    <w:p w14:paraId="06719E10" w14:textId="77777777" w:rsidR="00E72597" w:rsidRDefault="00000000">
      <w:pPr>
        <w:ind w:left="227" w:right="227"/>
      </w:pPr>
      <w:r>
        <w:rPr>
          <w:b/>
          <w:color w:val="DC2626"/>
          <w:sz w:val="18"/>
        </w:rPr>
        <w:t xml:space="preserve">❌ À éviter. </w:t>
      </w:r>
      <w:r>
        <w:rPr>
          <w:i/>
          <w:color w:val="475569"/>
          <w:sz w:val="18"/>
        </w:rPr>
        <w:t>« On a validé en gros. » (intestable, contestable en J+1)</w:t>
      </w:r>
    </w:p>
    <w:tbl>
      <w:tblPr>
        <w:tblStyle w:val="Grilleclaire-Accent1"/>
        <w:tblW w:w="0" w:type="auto"/>
        <w:tblLook w:val="04A0" w:firstRow="1" w:lastRow="0" w:firstColumn="1" w:lastColumn="0" w:noHBand="0" w:noVBand="1"/>
      </w:tblPr>
      <w:tblGrid>
        <w:gridCol w:w="4320"/>
        <w:gridCol w:w="4320"/>
      </w:tblGrid>
      <w:tr w:rsidR="00E72597" w14:paraId="3624EDF5" w14:textId="77777777" w:rsidTr="00E725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FC979D1" w14:textId="77777777" w:rsidR="00E72597" w:rsidRDefault="00000000">
            <w:r>
              <w:t>Product Owner</w:t>
            </w:r>
          </w:p>
        </w:tc>
        <w:tc>
          <w:tcPr>
            <w:tcW w:w="4320" w:type="dxa"/>
          </w:tcPr>
          <w:p w14:paraId="7F5334FE" w14:textId="77777777" w:rsidR="00E72597" w:rsidRDefault="00000000">
            <w:pPr>
              <w:cnfStyle w:val="100000000000" w:firstRow="1" w:lastRow="0" w:firstColumn="0" w:lastColumn="0" w:oddVBand="0" w:evenVBand="0" w:oddHBand="0" w:evenHBand="0" w:firstRowFirstColumn="0" w:firstRowLastColumn="0" w:lastRowFirstColumn="0" w:lastRowLastColumn="0"/>
            </w:pPr>
            <w:r>
              <w:t>[ Prénom NOM, rôle ]</w:t>
            </w:r>
          </w:p>
        </w:tc>
      </w:tr>
      <w:tr w:rsidR="00E72597" w14:paraId="5D841057" w14:textId="77777777" w:rsidTr="00E72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1C9A93E" w14:textId="77777777" w:rsidR="00E72597" w:rsidRDefault="00000000">
            <w:r>
              <w:t>Date / heure validation</w:t>
            </w:r>
          </w:p>
        </w:tc>
        <w:tc>
          <w:tcPr>
            <w:tcW w:w="4320" w:type="dxa"/>
          </w:tcPr>
          <w:p w14:paraId="706E962C" w14:textId="77777777" w:rsidR="00E72597" w:rsidRDefault="00000000">
            <w:pPr>
              <w:cnfStyle w:val="000000100000" w:firstRow="0" w:lastRow="0" w:firstColumn="0" w:lastColumn="0" w:oddVBand="0" w:evenVBand="0" w:oddHBand="1" w:evenHBand="0" w:firstRowFirstColumn="0" w:firstRowLastColumn="0" w:lastRowFirstColumn="0" w:lastRowLastColumn="0"/>
            </w:pPr>
            <w:r>
              <w:t>[ JJ/MM/AAAA HHhMM ]</w:t>
            </w:r>
          </w:p>
        </w:tc>
      </w:tr>
      <w:tr w:rsidR="00E72597" w14:paraId="51AD249D" w14:textId="77777777" w:rsidTr="00E725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E73CB46" w14:textId="77777777" w:rsidR="00E72597" w:rsidRDefault="00000000">
            <w:r>
              <w:t>Canal de validation</w:t>
            </w:r>
          </w:p>
        </w:tc>
        <w:tc>
          <w:tcPr>
            <w:tcW w:w="4320" w:type="dxa"/>
          </w:tcPr>
          <w:p w14:paraId="2B4A04F6" w14:textId="77777777" w:rsidR="00E72597" w:rsidRDefault="00000000">
            <w:pPr>
              <w:cnfStyle w:val="000000010000" w:firstRow="0" w:lastRow="0" w:firstColumn="0" w:lastColumn="0" w:oddVBand="0" w:evenVBand="0" w:oddHBand="0" w:evenHBand="1" w:firstRowFirstColumn="0" w:firstRowLastColumn="0" w:lastRowFirstColumn="0" w:lastRowLastColumn="0"/>
            </w:pPr>
            <w:r>
              <w:t>[ Réunion orale · Message Teams · Email · Signature physique ]</w:t>
            </w:r>
          </w:p>
        </w:tc>
      </w:tr>
      <w:tr w:rsidR="00E72597" w14:paraId="2EC3E9DE" w14:textId="77777777" w:rsidTr="00E725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A626D4E" w14:textId="77777777" w:rsidR="00E72597" w:rsidRDefault="00000000">
            <w:r>
              <w:t>Trace / preuve</w:t>
            </w:r>
          </w:p>
        </w:tc>
        <w:tc>
          <w:tcPr>
            <w:tcW w:w="4320" w:type="dxa"/>
          </w:tcPr>
          <w:p w14:paraId="2D08341C" w14:textId="77777777" w:rsidR="00E72597" w:rsidRDefault="00000000">
            <w:pPr>
              <w:cnfStyle w:val="000000100000" w:firstRow="0" w:lastRow="0" w:firstColumn="0" w:lastColumn="0" w:oddVBand="0" w:evenVBand="0" w:oddHBand="1" w:evenHBand="0" w:firstRowFirstColumn="0" w:firstRowLastColumn="0" w:lastRowFirstColumn="0" w:lastRowLastColumn="0"/>
            </w:pPr>
            <w:r>
              <w:t>[ Capture Teams jointe · Email cité · Procès-verbal de réunion ]</w:t>
            </w:r>
          </w:p>
        </w:tc>
      </w:tr>
      <w:tr w:rsidR="00E72597" w14:paraId="3B8A9308" w14:textId="77777777" w:rsidTr="00E725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CEFBF5E" w14:textId="77777777" w:rsidR="00E72597" w:rsidRDefault="00000000">
            <w:r>
              <w:t>Statut</w:t>
            </w:r>
          </w:p>
        </w:tc>
        <w:tc>
          <w:tcPr>
            <w:tcW w:w="4320" w:type="dxa"/>
          </w:tcPr>
          <w:p w14:paraId="048D4B33" w14:textId="77777777" w:rsidR="00E72597" w:rsidRDefault="00000000">
            <w:pPr>
              <w:cnfStyle w:val="000000010000" w:firstRow="0" w:lastRow="0" w:firstColumn="0" w:lastColumn="0" w:oddVBand="0" w:evenVBand="0" w:oddHBand="0" w:evenHBand="1" w:firstRowFirstColumn="0" w:firstRowLastColumn="0" w:lastRowFirstColumn="0" w:lastRowLastColumn="0"/>
            </w:pPr>
            <w:r>
              <w:t>[ ☐ Validé ☐ Validé sous conditions ☐ Rejeté ☐ En attente ]</w:t>
            </w:r>
          </w:p>
        </w:tc>
      </w:tr>
    </w:tbl>
    <w:p w14:paraId="4E3779E4" w14:textId="77777777" w:rsidR="00E72597" w:rsidRDefault="00000000">
      <w:r>
        <w:br w:type="page"/>
      </w:r>
    </w:p>
    <w:p w14:paraId="414BED74" w14:textId="77777777" w:rsidR="00E72597" w:rsidRDefault="00000000">
      <w:pPr>
        <w:pStyle w:val="Titre1"/>
      </w:pPr>
      <w:r>
        <w:rPr>
          <w:color w:val="1E1B4B"/>
        </w:rPr>
        <w:t>✅ Grille d'auto-évaluation</w:t>
      </w:r>
    </w:p>
    <w:p w14:paraId="18E15BE0" w14:textId="77777777" w:rsidR="00E72597" w:rsidRDefault="00000000">
      <w:r>
        <w:rPr>
          <w:i/>
          <w:color w:val="475569"/>
          <w:sz w:val="20"/>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E72597" w14:paraId="20291291" w14:textId="77777777" w:rsidTr="008C44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188E66F6" w14:textId="77777777" w:rsidR="00E72597" w:rsidRDefault="00000000">
            <w:r>
              <w:rPr>
                <w:color w:val="FFFFFF"/>
              </w:rPr>
              <w:t>Critère qualité</w:t>
            </w:r>
          </w:p>
        </w:tc>
        <w:tc>
          <w:tcPr>
            <w:tcW w:w="2880" w:type="dxa"/>
            <w:shd w:val="clear" w:color="auto" w:fill="1E1B4B"/>
          </w:tcPr>
          <w:p w14:paraId="2A10A2E4"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5B45CF28" w14:textId="77777777" w:rsidR="00E72597"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E72597" w14:paraId="651A93AE" w14:textId="77777777" w:rsidTr="008C4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A00C4" w14:textId="77777777" w:rsidR="00E72597" w:rsidRDefault="00000000">
            <w:r>
              <w:rPr>
                <w:sz w:val="20"/>
              </w:rPr>
              <w:t>La perturbation déclenchante est explicitement nommée (J1, J3, J3-bis, J4)</w:t>
            </w:r>
          </w:p>
        </w:tc>
        <w:tc>
          <w:tcPr>
            <w:tcW w:w="2880" w:type="dxa"/>
          </w:tcPr>
          <w:p w14:paraId="14BC52F8" w14:textId="0BA8D599" w:rsidR="00E72597" w:rsidRDefault="004C74F6">
            <w:pPr>
              <w:cnfStyle w:val="000000100000" w:firstRow="0" w:lastRow="0" w:firstColumn="0" w:lastColumn="0" w:oddVBand="0" w:evenVBand="0" w:oddHBand="1" w:evenHBand="0"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17C7BFED" w14:textId="447228AC" w:rsidR="00E72597" w:rsidRDefault="004C74F6">
            <w:pPr>
              <w:cnfStyle w:val="000000100000" w:firstRow="0" w:lastRow="0" w:firstColumn="0" w:lastColumn="0" w:oddVBand="0" w:evenVBand="0" w:oddHBand="1" w:evenHBand="0" w:firstRowFirstColumn="0" w:firstRowLastColumn="0" w:lastRowFirstColumn="0" w:lastRowLastColumn="0"/>
            </w:pPr>
            <w:r w:rsidRPr="004C74F6">
              <w:t>1.1 : « J1, Mme Lefèvre, lundi 14h00 »</w:t>
            </w:r>
          </w:p>
        </w:tc>
      </w:tr>
      <w:tr w:rsidR="00E72597" w14:paraId="61503FC3" w14:textId="77777777" w:rsidTr="008C4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056F9" w14:textId="77777777" w:rsidR="00E72597" w:rsidRDefault="00000000">
            <w:r>
              <w:rPr>
                <w:sz w:val="20"/>
              </w:rPr>
              <w:t>La situation factuelle est décrite sans interprétation ni émotion</w:t>
            </w:r>
          </w:p>
        </w:tc>
        <w:tc>
          <w:tcPr>
            <w:tcW w:w="2880" w:type="dxa"/>
          </w:tcPr>
          <w:p w14:paraId="6D356359" w14:textId="3B163F77" w:rsidR="00E72597" w:rsidRDefault="004C74F6">
            <w:pPr>
              <w:cnfStyle w:val="000000010000" w:firstRow="0" w:lastRow="0" w:firstColumn="0" w:lastColumn="0" w:oddVBand="0" w:evenVBand="0" w:oddHBand="0" w:evenHBand="1"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343145D1" w14:textId="1A393287" w:rsidR="00E72597" w:rsidRDefault="004C74F6">
            <w:pPr>
              <w:cnfStyle w:val="000000010000" w:firstRow="0" w:lastRow="0" w:firstColumn="0" w:lastColumn="0" w:oddVBand="0" w:evenVBand="0" w:oddHBand="0" w:evenHBand="1" w:firstRowFirstColumn="0" w:firstRowLastColumn="0" w:lastRowFirstColumn="0" w:lastRowLastColumn="0"/>
            </w:pPr>
            <w:r w:rsidRPr="004C74F6">
              <w:t xml:space="preserve">1.2 : 4 besoins métier listés </w:t>
            </w:r>
          </w:p>
        </w:tc>
      </w:tr>
      <w:tr w:rsidR="00E72597" w14:paraId="3EEA6D79" w14:textId="77777777" w:rsidTr="008C4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AAF7B3" w14:textId="77777777" w:rsidR="00E72597" w:rsidRDefault="00000000">
            <w:r>
              <w:rPr>
                <w:sz w:val="20"/>
              </w:rPr>
              <w:t>Au moins 3 stories candidates sont listées avec un niveau MoSCoW assigné</w:t>
            </w:r>
          </w:p>
        </w:tc>
        <w:tc>
          <w:tcPr>
            <w:tcW w:w="2880" w:type="dxa"/>
          </w:tcPr>
          <w:p w14:paraId="5FED8264" w14:textId="7E3D12D3" w:rsidR="00E72597" w:rsidRDefault="004C74F6">
            <w:pPr>
              <w:cnfStyle w:val="000000100000" w:firstRow="0" w:lastRow="0" w:firstColumn="0" w:lastColumn="0" w:oddVBand="0" w:evenVBand="0" w:oddHBand="1" w:evenHBand="0"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35B0138A" w14:textId="0A3ABF4D" w:rsidR="00E72597" w:rsidRDefault="004C74F6">
            <w:pPr>
              <w:cnfStyle w:val="000000100000" w:firstRow="0" w:lastRow="0" w:firstColumn="0" w:lastColumn="0" w:oddVBand="0" w:evenVBand="0" w:oddHBand="1" w:evenHBand="0" w:firstRowFirstColumn="0" w:firstRowLastColumn="0" w:lastRowFirstColumn="0" w:lastRowLastColumn="0"/>
            </w:pPr>
            <w:r w:rsidRPr="004C74F6">
              <w:t>2 : 5 stories (US-21→US-25), MUST/SHOULD/COULD</w:t>
            </w:r>
          </w:p>
        </w:tc>
      </w:tr>
      <w:tr w:rsidR="00E72597" w14:paraId="7F6E4399" w14:textId="77777777" w:rsidTr="008C4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769AB7" w14:textId="77777777" w:rsidR="00E72597" w:rsidRDefault="00000000">
            <w:r>
              <w:rPr>
                <w:sz w:val="20"/>
              </w:rPr>
              <w:t>Chaque story candidate a un score Impact/Effort chiffré (formule explicite)</w:t>
            </w:r>
          </w:p>
        </w:tc>
        <w:tc>
          <w:tcPr>
            <w:tcW w:w="2880" w:type="dxa"/>
          </w:tcPr>
          <w:p w14:paraId="5B1A3D90" w14:textId="2E459F0F" w:rsidR="00E72597" w:rsidRDefault="004C74F6">
            <w:pPr>
              <w:cnfStyle w:val="000000010000" w:firstRow="0" w:lastRow="0" w:firstColumn="0" w:lastColumn="0" w:oddVBand="0" w:evenVBand="0" w:oddHBand="0" w:evenHBand="1"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18B8AA69" w14:textId="0CDF2A33" w:rsidR="00E72597" w:rsidRDefault="004C74F6">
            <w:pPr>
              <w:cnfStyle w:val="000000010000" w:firstRow="0" w:lastRow="0" w:firstColumn="0" w:lastColumn="0" w:oddVBand="0" w:evenVBand="0" w:oddHBand="0" w:evenHBand="1" w:firstRowFirstColumn="0" w:firstRowLastColumn="0" w:lastRowFirstColumn="0" w:lastRowLastColumn="0"/>
            </w:pPr>
            <w:r w:rsidRPr="004C74F6">
              <w:t>2 : scores + formule (Impact × 10)/Effort</w:t>
            </w:r>
          </w:p>
        </w:tc>
      </w:tr>
      <w:tr w:rsidR="00E72597" w14:paraId="7DF886D8" w14:textId="77777777" w:rsidTr="008C4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245365" w14:textId="77777777" w:rsidR="00E72597" w:rsidRDefault="00000000">
            <w:r>
              <w:rPr>
                <w:sz w:val="20"/>
              </w:rPr>
              <w:t>La contrepartie obligatoire est documentée pour CHAQUE story ajoutée</w:t>
            </w:r>
          </w:p>
        </w:tc>
        <w:tc>
          <w:tcPr>
            <w:tcW w:w="2880" w:type="dxa"/>
          </w:tcPr>
          <w:p w14:paraId="40A02B9F" w14:textId="2B0A67AE" w:rsidR="00E72597" w:rsidRDefault="004C74F6">
            <w:pPr>
              <w:cnfStyle w:val="000000100000" w:firstRow="0" w:lastRow="0" w:firstColumn="0" w:lastColumn="0" w:oddVBand="0" w:evenVBand="0" w:oddHBand="1" w:evenHBand="0"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5BB65C1C" w14:textId="121FBE75" w:rsidR="00E72597" w:rsidRDefault="00E72597">
            <w:pPr>
              <w:cnfStyle w:val="000000100000" w:firstRow="0" w:lastRow="0" w:firstColumn="0" w:lastColumn="0" w:oddVBand="0" w:evenVBand="0" w:oddHBand="1" w:evenHBand="0" w:firstRowFirstColumn="0" w:firstRowLastColumn="0" w:lastRowFirstColumn="0" w:lastRowLastColumn="0"/>
            </w:pPr>
          </w:p>
        </w:tc>
      </w:tr>
      <w:tr w:rsidR="00E72597" w14:paraId="5ABE1135" w14:textId="77777777" w:rsidTr="008C4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5A0328" w14:textId="77777777" w:rsidR="00E72597" w:rsidRDefault="00000000">
            <w:r>
              <w:rPr>
                <w:sz w:val="20"/>
              </w:rPr>
              <w:t>Le bilan net SP (ajout - retrait) est calculé et raisonnable</w:t>
            </w:r>
          </w:p>
        </w:tc>
        <w:tc>
          <w:tcPr>
            <w:tcW w:w="2880" w:type="dxa"/>
          </w:tcPr>
          <w:p w14:paraId="1237E495" w14:textId="1AA3C113" w:rsidR="00E72597" w:rsidRDefault="004C74F6">
            <w:pPr>
              <w:cnfStyle w:val="000000010000" w:firstRow="0" w:lastRow="0" w:firstColumn="0" w:lastColumn="0" w:oddVBand="0" w:evenVBand="0" w:oddHBand="0" w:evenHBand="1"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0548F3CF" w14:textId="7319777E" w:rsidR="00E72597" w:rsidRDefault="008C44B8">
            <w:pPr>
              <w:cnfStyle w:val="000000010000" w:firstRow="0" w:lastRow="0" w:firstColumn="0" w:lastColumn="0" w:oddVBand="0" w:evenVBand="0" w:oddHBand="0" w:evenHBand="1" w:firstRowFirstColumn="0" w:firstRowLastColumn="0" w:lastRowFirstColumn="0" w:lastRowLastColumn="0"/>
            </w:pPr>
            <w:r w:rsidRPr="008C44B8">
              <w:t>3.1 : +28 / −47 = −19 SP de marge</w:t>
            </w:r>
          </w:p>
        </w:tc>
      </w:tr>
      <w:tr w:rsidR="00E72597" w14:paraId="3A758248" w14:textId="77777777" w:rsidTr="008C4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70342" w14:textId="77777777" w:rsidR="00E72597" w:rsidRDefault="00000000">
            <w:r>
              <w:rPr>
                <w:sz w:val="20"/>
              </w:rPr>
              <w:t>L'impact sur Release 1 et Release 2 est explicité section par section</w:t>
            </w:r>
          </w:p>
        </w:tc>
        <w:tc>
          <w:tcPr>
            <w:tcW w:w="2880" w:type="dxa"/>
          </w:tcPr>
          <w:p w14:paraId="4A34CF1F" w14:textId="17D3B484" w:rsidR="00E72597" w:rsidRDefault="004C74F6">
            <w:pPr>
              <w:cnfStyle w:val="000000100000" w:firstRow="0" w:lastRow="0" w:firstColumn="0" w:lastColumn="0" w:oddVBand="0" w:evenVBand="0" w:oddHBand="1" w:evenHBand="0"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66FAB16D" w14:textId="2C7E6C30" w:rsidR="00E72597" w:rsidRDefault="008C44B8">
            <w:pPr>
              <w:cnfStyle w:val="000000100000" w:firstRow="0" w:lastRow="0" w:firstColumn="0" w:lastColumn="0" w:oddVBand="0" w:evenVBand="0" w:oddHBand="1" w:evenHBand="0" w:firstRowFirstColumn="0" w:firstRowLastColumn="0" w:lastRowFirstColumn="0" w:lastRowLastColumn="0"/>
            </w:pPr>
            <w:r w:rsidRPr="008C44B8">
              <w:t>4.1 (R1 inchangée), §4.2 (R2 modifiée), §4.3 (backlog)</w:t>
            </w:r>
          </w:p>
        </w:tc>
      </w:tr>
      <w:tr w:rsidR="00E72597" w14:paraId="6A5194EA" w14:textId="77777777" w:rsidTr="008C4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3DC46" w14:textId="77777777" w:rsidR="00E72597" w:rsidRDefault="00000000">
            <w:r>
              <w:rPr>
                <w:sz w:val="20"/>
              </w:rPr>
              <w:t>Les stories décalées sont listées pour traçabilité backlog futur</w:t>
            </w:r>
          </w:p>
        </w:tc>
        <w:tc>
          <w:tcPr>
            <w:tcW w:w="2880" w:type="dxa"/>
          </w:tcPr>
          <w:p w14:paraId="19F63449" w14:textId="538EAF95" w:rsidR="00E72597" w:rsidRDefault="004C74F6">
            <w:pPr>
              <w:cnfStyle w:val="000000010000" w:firstRow="0" w:lastRow="0" w:firstColumn="0" w:lastColumn="0" w:oddVBand="0" w:evenVBand="0" w:oddHBand="0" w:evenHBand="1"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1540999B" w14:textId="1A280212" w:rsidR="00E72597" w:rsidRDefault="008C44B8">
            <w:pPr>
              <w:cnfStyle w:val="000000010000" w:firstRow="0" w:lastRow="0" w:firstColumn="0" w:lastColumn="0" w:oddVBand="0" w:evenVBand="0" w:oddHBand="0" w:evenHBand="1" w:firstRowFirstColumn="0" w:firstRowLastColumn="0" w:lastRowFirstColumn="0" w:lastRowLastColumn="0"/>
            </w:pPr>
            <w:r w:rsidRPr="008C44B8">
              <w:t xml:space="preserve">4.3 : US-18, US-19, US-20 </w:t>
            </w:r>
          </w:p>
        </w:tc>
      </w:tr>
      <w:tr w:rsidR="00E72597" w14:paraId="122A8B18" w14:textId="77777777" w:rsidTr="008C44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ACB65" w14:textId="77777777" w:rsidR="00E72597" w:rsidRDefault="00000000">
            <w:r>
              <w:rPr>
                <w:sz w:val="20"/>
              </w:rPr>
              <w:t>La validation PO est tracée (date, canal, preuve)</w:t>
            </w:r>
          </w:p>
        </w:tc>
        <w:tc>
          <w:tcPr>
            <w:tcW w:w="2880" w:type="dxa"/>
          </w:tcPr>
          <w:p w14:paraId="3CE9BB3B" w14:textId="0A04DA9A" w:rsidR="00E72597" w:rsidRDefault="008C44B8">
            <w:pPr>
              <w:cnfStyle w:val="000000100000" w:firstRow="0" w:lastRow="0" w:firstColumn="0" w:lastColumn="0" w:oddVBand="0" w:evenVBand="0" w:oddHBand="1" w:evenHBand="0" w:firstRowFirstColumn="0" w:firstRowLastColumn="0" w:lastRowFirstColumn="0" w:lastRowLastColumn="0"/>
            </w:pPr>
            <w:r w:rsidRPr="004C74F6">
              <w:rPr>
                <w:rFonts w:ascii="Segoe UI Symbol" w:hAnsi="Segoe UI Symbol" w:cs="Segoe UI Symbol"/>
                <w:sz w:val="20"/>
              </w:rPr>
              <w:t>☐</w:t>
            </w:r>
            <w:r w:rsidR="004C74F6" w:rsidRPr="004C74F6">
              <w:rPr>
                <w:sz w:val="20"/>
              </w:rPr>
              <w:t xml:space="preserve"> Oui   </w:t>
            </w:r>
            <w:r w:rsidR="004C74F6" w:rsidRPr="004C74F6">
              <w:rPr>
                <w:rFonts w:ascii="Segoe UI Symbol" w:hAnsi="Segoe UI Symbol" w:cs="Segoe UI Symbol"/>
                <w:sz w:val="20"/>
              </w:rPr>
              <w:t>☐</w:t>
            </w:r>
            <w:r w:rsidR="004C74F6" w:rsidRPr="004C74F6">
              <w:rPr>
                <w:sz w:val="20"/>
              </w:rPr>
              <w:t xml:space="preserve"> Partiel  </w:t>
            </w:r>
            <w:r w:rsidRPr="004C74F6">
              <w:rPr>
                <w:rFonts w:ascii="Segoe UI Symbol" w:hAnsi="Segoe UI Symbol" w:cs="Segoe UI Symbol"/>
                <w:sz w:val="20"/>
              </w:rPr>
              <w:t>☑</w:t>
            </w:r>
            <w:r>
              <w:rPr>
                <w:rFonts w:ascii="Segoe UI Symbol" w:hAnsi="Segoe UI Symbol" w:cs="Segoe UI Symbol"/>
                <w:sz w:val="20"/>
              </w:rPr>
              <w:t xml:space="preserve"> </w:t>
            </w:r>
            <w:r w:rsidR="004C74F6" w:rsidRPr="004C74F6">
              <w:rPr>
                <w:sz w:val="20"/>
              </w:rPr>
              <w:t>Non</w:t>
            </w:r>
          </w:p>
        </w:tc>
        <w:tc>
          <w:tcPr>
            <w:tcW w:w="2880" w:type="dxa"/>
          </w:tcPr>
          <w:p w14:paraId="6DC0A298" w14:textId="22E99504" w:rsidR="00E72597" w:rsidRDefault="008C44B8">
            <w:pPr>
              <w:cnfStyle w:val="000000100000" w:firstRow="0" w:lastRow="0" w:firstColumn="0" w:lastColumn="0" w:oddVBand="0" w:evenVBand="0" w:oddHBand="1" w:evenHBand="0" w:firstRowFirstColumn="0" w:firstRowLastColumn="0" w:lastRowFirstColumn="0" w:lastRowLastColumn="0"/>
            </w:pPr>
            <w:r>
              <w:t>En attente</w:t>
            </w:r>
          </w:p>
        </w:tc>
      </w:tr>
      <w:tr w:rsidR="00E72597" w14:paraId="6BA6281C" w14:textId="77777777" w:rsidTr="008C44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26E486" w14:textId="77777777" w:rsidR="00E72597" w:rsidRDefault="00000000">
            <w:r>
              <w:rPr>
                <w:sz w:val="20"/>
              </w:rPr>
              <w:t>La note tient en 1 à 2 pages (relisible en moins de 5 minutes)</w:t>
            </w:r>
          </w:p>
        </w:tc>
        <w:tc>
          <w:tcPr>
            <w:tcW w:w="2880" w:type="dxa"/>
          </w:tcPr>
          <w:p w14:paraId="4019A320" w14:textId="5E4A94AC" w:rsidR="00E72597" w:rsidRDefault="004C74F6">
            <w:pPr>
              <w:cnfStyle w:val="000000010000" w:firstRow="0" w:lastRow="0" w:firstColumn="0" w:lastColumn="0" w:oddVBand="0" w:evenVBand="0" w:oddHBand="0" w:evenHBand="1" w:firstRowFirstColumn="0" w:firstRowLastColumn="0" w:lastRowFirstColumn="0" w:lastRowLastColumn="0"/>
            </w:pPr>
            <w:r w:rsidRPr="004C74F6">
              <w:rPr>
                <w:rFonts w:ascii="Segoe UI Symbol" w:hAnsi="Segoe UI Symbol" w:cs="Segoe UI Symbol"/>
                <w:sz w:val="20"/>
              </w:rPr>
              <w:t>☑</w:t>
            </w:r>
            <w:r w:rsidRPr="004C74F6">
              <w:rPr>
                <w:sz w:val="20"/>
              </w:rPr>
              <w:t xml:space="preserve"> Oui   </w:t>
            </w:r>
            <w:r w:rsidRPr="004C74F6">
              <w:rPr>
                <w:rFonts w:ascii="Segoe UI Symbol" w:hAnsi="Segoe UI Symbol" w:cs="Segoe UI Symbol"/>
                <w:sz w:val="20"/>
              </w:rPr>
              <w:t>☐</w:t>
            </w:r>
            <w:r w:rsidRPr="004C74F6">
              <w:rPr>
                <w:sz w:val="20"/>
              </w:rPr>
              <w:t xml:space="preserve"> Partiel   </w:t>
            </w:r>
            <w:r w:rsidRPr="004C74F6">
              <w:rPr>
                <w:rFonts w:ascii="Segoe UI Symbol" w:hAnsi="Segoe UI Symbol" w:cs="Segoe UI Symbol"/>
                <w:sz w:val="20"/>
              </w:rPr>
              <w:t>☐</w:t>
            </w:r>
            <w:r w:rsidRPr="004C74F6">
              <w:rPr>
                <w:sz w:val="20"/>
              </w:rPr>
              <w:t xml:space="preserve"> Non</w:t>
            </w:r>
          </w:p>
        </w:tc>
        <w:tc>
          <w:tcPr>
            <w:tcW w:w="2880" w:type="dxa"/>
          </w:tcPr>
          <w:p w14:paraId="3293D02D" w14:textId="77777777" w:rsidR="00E72597" w:rsidRDefault="00E72597">
            <w:pPr>
              <w:cnfStyle w:val="000000010000" w:firstRow="0" w:lastRow="0" w:firstColumn="0" w:lastColumn="0" w:oddVBand="0" w:evenVBand="0" w:oddHBand="0" w:evenHBand="1" w:firstRowFirstColumn="0" w:firstRowLastColumn="0" w:lastRowFirstColumn="0" w:lastRowLastColumn="0"/>
            </w:pPr>
          </w:p>
        </w:tc>
      </w:tr>
    </w:tbl>
    <w:p w14:paraId="605DAB3D" w14:textId="77777777" w:rsidR="00E72597" w:rsidRDefault="00000000">
      <w:r>
        <w:br w:type="page"/>
      </w:r>
    </w:p>
    <w:p w14:paraId="047F20C0" w14:textId="77777777" w:rsidR="00E72597" w:rsidRDefault="00000000">
      <w:pPr>
        <w:pStyle w:val="Titre1"/>
      </w:pPr>
      <w:r>
        <w:rPr>
          <w:color w:val="1E1B4B"/>
        </w:rPr>
        <w:t>📚 Références et conventions</w:t>
      </w:r>
    </w:p>
    <w:p w14:paraId="1C181435" w14:textId="77777777" w:rsidR="00E72597" w:rsidRDefault="00000000">
      <w:pPr>
        <w:pStyle w:val="Titre2"/>
      </w:pPr>
      <w:r>
        <w:rPr>
          <w:color w:val="1E1B4B"/>
        </w:rPr>
        <w:t>Références incontournables</w:t>
      </w:r>
    </w:p>
    <w:p w14:paraId="62CC0068" w14:textId="77777777" w:rsidR="00E72597" w:rsidRDefault="00000000">
      <w:r>
        <w:rPr>
          <w:b/>
        </w:rPr>
        <w:t xml:space="preserve">• Cours Agile/Scrum (Mohamed EL AFRIT) : </w:t>
      </w:r>
      <w:r>
        <w:t>mohamedelafrit.com/teaching/Master_Classe_Agile/cours.html</w:t>
      </w:r>
    </w:p>
    <w:p w14:paraId="473876BD" w14:textId="77777777" w:rsidR="00E72597" w:rsidRDefault="00000000">
      <w:r>
        <w:rPr>
          <w:b/>
        </w:rPr>
        <w:t xml:space="preserve">• Scrum Guide officiel FR : </w:t>
      </w:r>
      <w:r>
        <w:t>scrumguides.org/docs/scrumguide/v2020/2020-Scrum-Guide-French.pdf</w:t>
      </w:r>
    </w:p>
    <w:p w14:paraId="5C300C25" w14:textId="77777777" w:rsidR="00E72597" w:rsidRDefault="00000000">
      <w:r>
        <w:rPr>
          <w:b/>
        </w:rPr>
        <w:t xml:space="preserve">• Site APOCAL'IPSSI : </w:t>
      </w:r>
      <w:r>
        <w:t>mohamedelafrit.com/teaching/APOCALIPSSI</w:t>
      </w:r>
    </w:p>
    <w:p w14:paraId="3A4EDF54" w14:textId="77777777" w:rsidR="00E72597" w:rsidRDefault="00000000">
      <w:pPr>
        <w:pStyle w:val="Titre2"/>
      </w:pPr>
      <w:r>
        <w:rPr>
          <w:color w:val="1E1B4B"/>
        </w:rPr>
        <w:t>Références spécifiques à ce document</w:t>
      </w:r>
    </w:p>
    <w:p w14:paraId="7EDA64F7" w14:textId="77777777" w:rsidR="00E72597" w:rsidRDefault="00000000">
      <w:r>
        <w:rPr>
          <w:b/>
        </w:rPr>
        <w:t xml:space="preserve">• Méthode MoSCoW, DSDM Consortium (origine 1994) : </w:t>
      </w:r>
      <w:r>
        <w:t>https://www.agilebusiness.org/dsdm-project-framework/moscow-prioritisation.html</w:t>
      </w:r>
    </w:p>
    <w:p w14:paraId="1B605490" w14:textId="77777777" w:rsidR="00E72597" w:rsidRDefault="00000000">
      <w:r>
        <w:rPr>
          <w:b/>
        </w:rPr>
        <w:t xml:space="preserve">• Wikipédia, MoSCoW method : </w:t>
      </w:r>
      <w:r>
        <w:t>https://fr.wikipedia.org/wiki/M%C3%A9thode_MoSCoW</w:t>
      </w:r>
    </w:p>
    <w:p w14:paraId="5998E377" w14:textId="77777777" w:rsidR="00E72597" w:rsidRDefault="00000000">
      <w:r>
        <w:rPr>
          <w:b/>
        </w:rPr>
        <w:t xml:space="preserve">• Roman Pichler, Effort vs Value Prioritization : </w:t>
      </w:r>
      <w:r>
        <w:t>https://www.romanpichler.com/blog/agile-product-roadmaps/</w:t>
      </w:r>
    </w:p>
    <w:p w14:paraId="595B2D30" w14:textId="77777777" w:rsidR="00E72597" w:rsidRDefault="00000000">
      <w:r>
        <w:rPr>
          <w:b/>
        </w:rPr>
        <w:t xml:space="preserve">• APOCAL'IPSSI, Perturbation J1 (Mme Lefèvre) : </w:t>
      </w:r>
      <w:r>
        <w:t>https://mohamedelafrit.com/teaching/APOCALIPSSI/pages/perturbations/j1-produit.php</w:t>
      </w:r>
    </w:p>
    <w:p w14:paraId="19E165ED" w14:textId="77777777" w:rsidR="00E72597" w:rsidRDefault="00000000">
      <w:pPr>
        <w:pStyle w:val="Titre2"/>
      </w:pPr>
      <w:r>
        <w:rPr>
          <w:color w:val="1E1B4B"/>
        </w:rPr>
        <w:t>Convention de versionnement</w:t>
      </w:r>
    </w:p>
    <w:p w14:paraId="7710069E" w14:textId="77777777" w:rsidR="00E72597" w:rsidRDefault="00000000">
      <w:pPr>
        <w:pStyle w:val="Listepuces"/>
      </w:pPr>
      <w:r>
        <w:t>• v1.0, version initiale produite lors du cadrage matinal</w:t>
      </w:r>
    </w:p>
    <w:p w14:paraId="3CDACD37" w14:textId="77777777" w:rsidR="00E72597" w:rsidRDefault="00000000">
      <w:pPr>
        <w:pStyle w:val="Listepuces"/>
      </w:pPr>
      <w:r>
        <w:t>• v1.1, v1.2, révisions mineures (typo, ajout d'item) après revue PO</w:t>
      </w:r>
    </w:p>
    <w:p w14:paraId="30FF8D86" w14:textId="77777777" w:rsidR="00E72597" w:rsidRDefault="00000000">
      <w:pPr>
        <w:pStyle w:val="Listepuces"/>
      </w:pPr>
      <w:r>
        <w:t>• v2.0, révision majeure suite à une perturbation (changement de scope)</w:t>
      </w:r>
    </w:p>
    <w:p w14:paraId="56E51FA6" w14:textId="77777777" w:rsidR="00E72597" w:rsidRDefault="00000000">
      <w:pPr>
        <w:pStyle w:val="Listepuces"/>
      </w:pPr>
      <w:r>
        <w:t>• Chaque version est commitée séparément avec message Git explicite</w:t>
      </w:r>
    </w:p>
    <w:p w14:paraId="2EFC1892" w14:textId="77777777" w:rsidR="00E72597" w:rsidRDefault="00000000">
      <w:pPr>
        <w:pStyle w:val="Listepuces"/>
      </w:pPr>
      <w:r>
        <w:t>• Le statut « Validé PO » nécessite une trace écrite (commentaire, mail, Teams)</w:t>
      </w:r>
    </w:p>
    <w:sectPr w:rsidR="00E7259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04592" w14:textId="77777777" w:rsidR="003B765D" w:rsidRDefault="003B765D">
      <w:pPr>
        <w:spacing w:after="0" w:line="240" w:lineRule="auto"/>
      </w:pPr>
      <w:r>
        <w:separator/>
      </w:r>
    </w:p>
  </w:endnote>
  <w:endnote w:type="continuationSeparator" w:id="0">
    <w:p w14:paraId="7ACBD133" w14:textId="77777777" w:rsidR="003B765D" w:rsidRDefault="003B7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520A" w14:textId="77777777" w:rsidR="00E72597"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F11BD" w14:textId="77777777" w:rsidR="003B765D" w:rsidRDefault="003B765D">
      <w:pPr>
        <w:spacing w:after="0" w:line="240" w:lineRule="auto"/>
      </w:pPr>
      <w:r>
        <w:separator/>
      </w:r>
    </w:p>
  </w:footnote>
  <w:footnote w:type="continuationSeparator" w:id="0">
    <w:p w14:paraId="25D77751" w14:textId="77777777" w:rsidR="003B765D" w:rsidRDefault="003B7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1FF0919"/>
    <w:multiLevelType w:val="multilevel"/>
    <w:tmpl w:val="87BC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E3C10"/>
    <w:multiLevelType w:val="multilevel"/>
    <w:tmpl w:val="EE96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52DE3"/>
    <w:multiLevelType w:val="hybridMultilevel"/>
    <w:tmpl w:val="1D4EB4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08B659B"/>
    <w:multiLevelType w:val="hybridMultilevel"/>
    <w:tmpl w:val="575861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FBE7A23"/>
    <w:multiLevelType w:val="hybridMultilevel"/>
    <w:tmpl w:val="C20856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A922B6D"/>
    <w:multiLevelType w:val="hybridMultilevel"/>
    <w:tmpl w:val="6C1270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98470492">
    <w:abstractNumId w:val="8"/>
  </w:num>
  <w:num w:numId="2" w16cid:durableId="1843275353">
    <w:abstractNumId w:val="6"/>
  </w:num>
  <w:num w:numId="3" w16cid:durableId="1233006744">
    <w:abstractNumId w:val="5"/>
  </w:num>
  <w:num w:numId="4" w16cid:durableId="1100176664">
    <w:abstractNumId w:val="4"/>
  </w:num>
  <w:num w:numId="5" w16cid:durableId="1864588043">
    <w:abstractNumId w:val="7"/>
  </w:num>
  <w:num w:numId="6" w16cid:durableId="859319818">
    <w:abstractNumId w:val="3"/>
  </w:num>
  <w:num w:numId="7" w16cid:durableId="1249728560">
    <w:abstractNumId w:val="2"/>
  </w:num>
  <w:num w:numId="8" w16cid:durableId="1685814317">
    <w:abstractNumId w:val="1"/>
  </w:num>
  <w:num w:numId="9" w16cid:durableId="198012181">
    <w:abstractNumId w:val="0"/>
  </w:num>
  <w:num w:numId="10" w16cid:durableId="857155636">
    <w:abstractNumId w:val="10"/>
  </w:num>
  <w:num w:numId="11" w16cid:durableId="624233406">
    <w:abstractNumId w:val="9"/>
  </w:num>
  <w:num w:numId="12" w16cid:durableId="1883520278">
    <w:abstractNumId w:val="12"/>
  </w:num>
  <w:num w:numId="13" w16cid:durableId="1911384920">
    <w:abstractNumId w:val="14"/>
  </w:num>
  <w:num w:numId="14" w16cid:durableId="1217283064">
    <w:abstractNumId w:val="11"/>
  </w:num>
  <w:num w:numId="15" w16cid:durableId="15599730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3C7"/>
    <w:rsid w:val="0029639D"/>
    <w:rsid w:val="00326F90"/>
    <w:rsid w:val="003B765D"/>
    <w:rsid w:val="004C74F6"/>
    <w:rsid w:val="00535019"/>
    <w:rsid w:val="005678A8"/>
    <w:rsid w:val="0066521B"/>
    <w:rsid w:val="008C44B8"/>
    <w:rsid w:val="009C56E5"/>
    <w:rsid w:val="00A94DDF"/>
    <w:rsid w:val="00AA1D8D"/>
    <w:rsid w:val="00AF247D"/>
    <w:rsid w:val="00B47730"/>
    <w:rsid w:val="00BA4E9D"/>
    <w:rsid w:val="00C34547"/>
    <w:rsid w:val="00C37829"/>
    <w:rsid w:val="00CB0664"/>
    <w:rsid w:val="00D2269E"/>
    <w:rsid w:val="00E72597"/>
    <w:rsid w:val="00F551B7"/>
    <w:rsid w:val="00FC57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F7F56"/>
  <w14:defaultImageDpi w14:val="300"/>
  <w15:docId w15:val="{D9AC047A-7171-455C-9A83-6E7DDD6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1818</Words>
  <Characters>10001</Characters>
  <Application>Microsoft Office Word</Application>
  <DocSecurity>0</DocSecurity>
  <Lines>83</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Médéric LEBOUVIER</cp:lastModifiedBy>
  <cp:revision>6</cp:revision>
  <dcterms:created xsi:type="dcterms:W3CDTF">2013-12-23T23:15:00Z</dcterms:created>
  <dcterms:modified xsi:type="dcterms:W3CDTF">2026-07-02T09:53:00Z</dcterms:modified>
  <cp:category/>
</cp:coreProperties>
</file>